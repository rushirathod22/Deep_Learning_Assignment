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2DDB" w14:textId="77777777" w:rsidR="00FA048E" w:rsidRDefault="00FA048E" w:rsidP="00FA048E">
      <w:pPr>
        <w:jc w:val="center"/>
      </w:pPr>
      <w:r>
        <w:rPr>
          <w:rFonts w:ascii="Times New Roman" w:hAnsi="Times New Roman"/>
          <w:b/>
          <w:sz w:val="28"/>
        </w:rPr>
        <w:t>BRACT's</w:t>
      </w:r>
    </w:p>
    <w:p w14:paraId="4840E2E8" w14:textId="77777777" w:rsidR="00FA048E" w:rsidRDefault="00FA048E" w:rsidP="00FA048E">
      <w:pPr>
        <w:jc w:val="center"/>
      </w:pPr>
      <w:r>
        <w:rPr>
          <w:rFonts w:ascii="Times New Roman" w:hAnsi="Times New Roman"/>
          <w:b/>
          <w:sz w:val="28"/>
        </w:rPr>
        <w:t>Vishwakarma Institute of Technology, Pune</w:t>
      </w:r>
    </w:p>
    <w:p w14:paraId="7C4DA888" w14:textId="77777777" w:rsidR="00FA048E" w:rsidRDefault="00FA048E" w:rsidP="00FA048E">
      <w:pPr>
        <w:spacing w:after="240"/>
        <w:jc w:val="center"/>
      </w:pPr>
      <w:r>
        <w:rPr>
          <w:rFonts w:ascii="Times New Roman" w:hAnsi="Times New Roman"/>
          <w:b/>
          <w:sz w:val="28"/>
          <w:u w:val="single"/>
        </w:rPr>
        <w:t>Practical Implementation Sheet</w:t>
      </w:r>
    </w:p>
    <w:p w14:paraId="4A4769D5" w14:textId="77777777" w:rsidR="00FA048E" w:rsidRDefault="00FA048E" w:rsidP="00FA048E">
      <w:r>
        <w:rPr>
          <w:rFonts w:ascii="Times New Roman" w:hAnsi="Times New Roman"/>
          <w:b/>
          <w:sz w:val="24"/>
        </w:rPr>
        <w:t xml:space="preserve">Department: </w:t>
      </w:r>
      <w:r>
        <w:rPr>
          <w:rFonts w:ascii="Times New Roman" w:hAnsi="Times New Roman"/>
        </w:rPr>
        <w:t xml:space="preserve">CSE-AI        </w:t>
      </w:r>
      <w:r>
        <w:rPr>
          <w:rFonts w:ascii="Times New Roman" w:hAnsi="Times New Roman"/>
          <w:b/>
        </w:rPr>
        <w:t xml:space="preserve">Semester: </w:t>
      </w:r>
      <w:r>
        <w:rPr>
          <w:rFonts w:ascii="Times New Roman" w:hAnsi="Times New Roman"/>
        </w:rPr>
        <w:t xml:space="preserve">5        </w:t>
      </w:r>
      <w:r>
        <w:rPr>
          <w:rFonts w:ascii="Times New Roman" w:hAnsi="Times New Roman"/>
          <w:b/>
        </w:rPr>
        <w:t xml:space="preserve">Academic Year: </w:t>
      </w:r>
      <w:r>
        <w:rPr>
          <w:rFonts w:ascii="Times New Roman" w:hAnsi="Times New Roman"/>
        </w:rPr>
        <w:t>2026-27</w:t>
      </w:r>
    </w:p>
    <w:p w14:paraId="30B3F71B" w14:textId="0783444F" w:rsidR="00FA048E" w:rsidRDefault="00FA048E" w:rsidP="00FA048E">
      <w:r>
        <w:rPr>
          <w:rFonts w:ascii="Times New Roman" w:hAnsi="Times New Roman"/>
          <w:b/>
          <w:sz w:val="24"/>
        </w:rPr>
        <w:t xml:space="preserve">Division: </w:t>
      </w:r>
      <w:r>
        <w:rPr>
          <w:rFonts w:ascii="Times New Roman" w:hAnsi="Times New Roman"/>
        </w:rPr>
        <w:t xml:space="preserve">E            </w:t>
      </w:r>
      <w:r>
        <w:rPr>
          <w:rFonts w:ascii="Times New Roman" w:hAnsi="Times New Roman"/>
          <w:b/>
        </w:rPr>
        <w:t xml:space="preserve">Batch: </w:t>
      </w:r>
      <w:r>
        <w:rPr>
          <w:rFonts w:ascii="Times New Roman" w:hAnsi="Times New Roman"/>
        </w:rPr>
        <w:t xml:space="preserve">1            </w:t>
      </w:r>
      <w:r>
        <w:rPr>
          <w:rFonts w:ascii="Times New Roman" w:hAnsi="Times New Roman"/>
          <w:b/>
        </w:rPr>
        <w:t xml:space="preserve">Practical No: </w:t>
      </w:r>
      <w:r>
        <w:rPr>
          <w:rFonts w:ascii="Times New Roman" w:hAnsi="Times New Roman"/>
        </w:rPr>
        <w:t>5</w:t>
      </w:r>
    </w:p>
    <w:p w14:paraId="031BA1C7" w14:textId="77777777" w:rsidR="00FA048E" w:rsidRDefault="00FA048E" w:rsidP="00FA048E">
      <w:r>
        <w:rPr>
          <w:rFonts w:ascii="Times New Roman" w:hAnsi="Times New Roman"/>
          <w:b/>
          <w:sz w:val="24"/>
        </w:rPr>
        <w:t xml:space="preserve">Roll no: </w:t>
      </w:r>
      <w:r>
        <w:rPr>
          <w:rFonts w:ascii="Times New Roman" w:hAnsi="Times New Roman"/>
        </w:rPr>
        <w:t xml:space="preserve">34                </w:t>
      </w:r>
      <w:r>
        <w:rPr>
          <w:rFonts w:ascii="Times New Roman" w:hAnsi="Times New Roman"/>
          <w:b/>
        </w:rPr>
        <w:t xml:space="preserve">PRN No: </w:t>
      </w:r>
      <w:r>
        <w:rPr>
          <w:rFonts w:ascii="Times New Roman" w:hAnsi="Times New Roman"/>
        </w:rPr>
        <w:t>12412924</w:t>
      </w:r>
    </w:p>
    <w:p w14:paraId="5619F009" w14:textId="77777777" w:rsidR="00FA048E" w:rsidRDefault="00FA048E" w:rsidP="00FA048E">
      <w:r>
        <w:rPr>
          <w:rFonts w:ascii="Times New Roman" w:hAnsi="Times New Roman"/>
          <w:b/>
          <w:sz w:val="24"/>
        </w:rPr>
        <w:t xml:space="preserve">Name of Student: </w:t>
      </w:r>
      <w:r>
        <w:rPr>
          <w:rFonts w:ascii="Times New Roman" w:hAnsi="Times New Roman"/>
        </w:rPr>
        <w:t>Rushikesh Subhash Rathod</w:t>
      </w:r>
    </w:p>
    <w:p w14:paraId="3C1A7193" w14:textId="77777777" w:rsidR="00FA048E" w:rsidRDefault="00FA048E" w:rsidP="00FA048E">
      <w:pPr>
        <w:spacing w:after="240"/>
        <w:rPr>
          <w:rFonts w:ascii="Times New Roman" w:hAnsi="Times New Roman"/>
        </w:rPr>
      </w:pPr>
      <w:r>
        <w:rPr>
          <w:rFonts w:ascii="Times New Roman" w:hAnsi="Times New Roman"/>
          <w:b/>
          <w:sz w:val="24"/>
        </w:rPr>
        <w:t xml:space="preserve">Subject </w:t>
      </w:r>
      <w:proofErr w:type="gramStart"/>
      <w:r>
        <w:rPr>
          <w:rFonts w:ascii="Times New Roman" w:hAnsi="Times New Roman"/>
          <w:b/>
          <w:sz w:val="24"/>
        </w:rPr>
        <w:t>Name :</w:t>
      </w:r>
      <w:proofErr w:type="gramEnd"/>
      <w:r>
        <w:rPr>
          <w:rFonts w:ascii="Times New Roman" w:hAnsi="Times New Roman"/>
          <w:b/>
          <w:sz w:val="24"/>
        </w:rPr>
        <w:t xml:space="preserve"> </w:t>
      </w:r>
      <w:r>
        <w:rPr>
          <w:rFonts w:ascii="Times New Roman" w:hAnsi="Times New Roman"/>
        </w:rPr>
        <w:t xml:space="preserve">Deep learning </w:t>
      </w:r>
    </w:p>
    <w:p w14:paraId="42041853" w14:textId="21098AC6" w:rsidR="00FA048E" w:rsidRPr="00FA048E" w:rsidRDefault="00FA048E" w:rsidP="00FA048E">
      <w:pPr>
        <w:spacing w:after="240"/>
        <w:rPr>
          <w:rFonts w:ascii="Times New Roman" w:hAnsi="Times New Roman"/>
          <w:lang w:val="en-IN"/>
        </w:rPr>
      </w:pPr>
      <w:r w:rsidRPr="00FA048E">
        <w:rPr>
          <w:rFonts w:ascii="Times New Roman" w:hAnsi="Times New Roman"/>
          <w:b/>
          <w:bCs/>
          <w:lang w:val="en-IN"/>
        </w:rPr>
        <w:t>Assignment 5: Sequence Classification using RNN, LSTM and GRU</w:t>
      </w:r>
      <w:r w:rsidRPr="00FA048E">
        <w:rPr>
          <w:rFonts w:ascii="Times New Roman" w:hAnsi="Times New Roman"/>
          <w:lang w:val="en-IN"/>
        </w:rPr>
        <w:t>.</w:t>
      </w:r>
    </w:p>
    <w:p w14:paraId="60AF5E9B" w14:textId="061D7FE9"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Aim / Objective</w:t>
      </w:r>
    </w:p>
    <w:p w14:paraId="42CD483C" w14:textId="77777777" w:rsidR="00FA048E" w:rsidRPr="00FA048E" w:rsidRDefault="00FA048E" w:rsidP="00FA048E">
      <w:pPr>
        <w:spacing w:after="240"/>
        <w:rPr>
          <w:rFonts w:ascii="Times New Roman" w:hAnsi="Times New Roman"/>
          <w:lang w:val="en-IN"/>
        </w:rPr>
      </w:pPr>
      <w:r w:rsidRPr="00FA048E">
        <w:rPr>
          <w:rFonts w:ascii="Times New Roman" w:hAnsi="Times New Roman"/>
          <w:b/>
          <w:bCs/>
          <w:lang w:val="en-IN"/>
        </w:rPr>
        <w:t>Objective:</w:t>
      </w:r>
      <w:r w:rsidRPr="00FA048E">
        <w:rPr>
          <w:rFonts w:ascii="Times New Roman" w:hAnsi="Times New Roman"/>
          <w:lang w:val="en-IN"/>
        </w:rPr>
        <w:br/>
        <w:t xml:space="preserve">Implement and compare </w:t>
      </w:r>
      <w:r w:rsidRPr="00FA048E">
        <w:rPr>
          <w:rFonts w:ascii="Times New Roman" w:hAnsi="Times New Roman"/>
          <w:b/>
          <w:bCs/>
          <w:lang w:val="en-IN"/>
        </w:rPr>
        <w:t>RNN, LSTM, and GRU</w:t>
      </w:r>
      <w:r w:rsidRPr="00FA048E">
        <w:rPr>
          <w:rFonts w:ascii="Times New Roman" w:hAnsi="Times New Roman"/>
          <w:lang w:val="en-IN"/>
        </w:rPr>
        <w:t xml:space="preserve"> models for sequence classification using the IMDB dataset and </w:t>
      </w:r>
      <w:proofErr w:type="spellStart"/>
      <w:r w:rsidRPr="00FA048E">
        <w:rPr>
          <w:rFonts w:ascii="Times New Roman" w:hAnsi="Times New Roman"/>
          <w:lang w:val="en-IN"/>
        </w:rPr>
        <w:t>analyze</w:t>
      </w:r>
      <w:proofErr w:type="spellEnd"/>
      <w:r w:rsidRPr="00FA048E">
        <w:rPr>
          <w:rFonts w:ascii="Times New Roman" w:hAnsi="Times New Roman"/>
          <w:lang w:val="en-IN"/>
        </w:rPr>
        <w:t xml:space="preserve"> their performance using validation accuracy and convergence speed.</w:t>
      </w:r>
    </w:p>
    <w:p w14:paraId="5858FD29" w14:textId="34C0C70A" w:rsidR="00FA048E" w:rsidRPr="00FA048E" w:rsidRDefault="00FA048E" w:rsidP="00FA048E">
      <w:pPr>
        <w:spacing w:after="240"/>
        <w:rPr>
          <w:rFonts w:ascii="Times New Roman" w:hAnsi="Times New Roman"/>
          <w:lang w:val="en-IN"/>
        </w:rPr>
      </w:pPr>
    </w:p>
    <w:p w14:paraId="68F50627"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2. Import Libraries</w:t>
      </w:r>
    </w:p>
    <w:p w14:paraId="1AF9F47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import </w:t>
      </w:r>
      <w:proofErr w:type="spellStart"/>
      <w:r w:rsidRPr="00FA048E">
        <w:rPr>
          <w:rFonts w:ascii="Times New Roman" w:hAnsi="Times New Roman"/>
          <w:lang w:val="en-IN"/>
        </w:rPr>
        <w:t>numpy</w:t>
      </w:r>
      <w:proofErr w:type="spellEnd"/>
      <w:r w:rsidRPr="00FA048E">
        <w:rPr>
          <w:rFonts w:ascii="Times New Roman" w:hAnsi="Times New Roman"/>
          <w:lang w:val="en-IN"/>
        </w:rPr>
        <w:t xml:space="preserve"> as np</w:t>
      </w:r>
    </w:p>
    <w:p w14:paraId="02243B19"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import </w:t>
      </w:r>
      <w:proofErr w:type="spellStart"/>
      <w:proofErr w:type="gramStart"/>
      <w:r w:rsidRPr="00FA048E">
        <w:rPr>
          <w:rFonts w:ascii="Times New Roman" w:hAnsi="Times New Roman"/>
          <w:lang w:val="en-IN"/>
        </w:rPr>
        <w:t>matplotlib.pyplot</w:t>
      </w:r>
      <w:proofErr w:type="spellEnd"/>
      <w:proofErr w:type="gramEnd"/>
      <w:r w:rsidRPr="00FA048E">
        <w:rPr>
          <w:rFonts w:ascii="Times New Roman" w:hAnsi="Times New Roman"/>
          <w:lang w:val="en-IN"/>
        </w:rPr>
        <w:t xml:space="preserve"> as </w:t>
      </w:r>
      <w:proofErr w:type="spellStart"/>
      <w:r w:rsidRPr="00FA048E">
        <w:rPr>
          <w:rFonts w:ascii="Times New Roman" w:hAnsi="Times New Roman"/>
          <w:lang w:val="en-IN"/>
        </w:rPr>
        <w:t>plt</w:t>
      </w:r>
      <w:proofErr w:type="spellEnd"/>
    </w:p>
    <w:p w14:paraId="42FBD498" w14:textId="77777777" w:rsidR="00FA048E" w:rsidRPr="00FA048E" w:rsidRDefault="00FA048E" w:rsidP="00FA048E">
      <w:pPr>
        <w:spacing w:after="240"/>
        <w:rPr>
          <w:rFonts w:ascii="Times New Roman" w:hAnsi="Times New Roman"/>
          <w:lang w:val="en-IN"/>
        </w:rPr>
      </w:pPr>
    </w:p>
    <w:p w14:paraId="5217B2FF"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from </w:t>
      </w:r>
      <w:proofErr w:type="spellStart"/>
      <w:proofErr w:type="gramStart"/>
      <w:r w:rsidRPr="00FA048E">
        <w:rPr>
          <w:rFonts w:ascii="Times New Roman" w:hAnsi="Times New Roman"/>
          <w:lang w:val="en-IN"/>
        </w:rPr>
        <w:t>tensorflow.keras</w:t>
      </w:r>
      <w:proofErr w:type="gramEnd"/>
      <w:r w:rsidRPr="00FA048E">
        <w:rPr>
          <w:rFonts w:ascii="Times New Roman" w:hAnsi="Times New Roman"/>
          <w:lang w:val="en-IN"/>
        </w:rPr>
        <w:t>.datasets</w:t>
      </w:r>
      <w:proofErr w:type="spellEnd"/>
      <w:r w:rsidRPr="00FA048E">
        <w:rPr>
          <w:rFonts w:ascii="Times New Roman" w:hAnsi="Times New Roman"/>
          <w:lang w:val="en-IN"/>
        </w:rPr>
        <w:t xml:space="preserve"> import </w:t>
      </w:r>
      <w:proofErr w:type="spellStart"/>
      <w:r w:rsidRPr="00FA048E">
        <w:rPr>
          <w:rFonts w:ascii="Times New Roman" w:hAnsi="Times New Roman"/>
          <w:lang w:val="en-IN"/>
        </w:rPr>
        <w:t>imdb</w:t>
      </w:r>
      <w:proofErr w:type="spellEnd"/>
    </w:p>
    <w:p w14:paraId="723AC11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from </w:t>
      </w:r>
      <w:proofErr w:type="spellStart"/>
      <w:proofErr w:type="gramStart"/>
      <w:r w:rsidRPr="00FA048E">
        <w:rPr>
          <w:rFonts w:ascii="Times New Roman" w:hAnsi="Times New Roman"/>
          <w:lang w:val="en-IN"/>
        </w:rPr>
        <w:t>tensorflow.keras</w:t>
      </w:r>
      <w:proofErr w:type="gramEnd"/>
      <w:r w:rsidRPr="00FA048E">
        <w:rPr>
          <w:rFonts w:ascii="Times New Roman" w:hAnsi="Times New Roman"/>
          <w:lang w:val="en-IN"/>
        </w:rPr>
        <w:t>.</w:t>
      </w:r>
      <w:proofErr w:type="gramStart"/>
      <w:r w:rsidRPr="00FA048E">
        <w:rPr>
          <w:rFonts w:ascii="Times New Roman" w:hAnsi="Times New Roman"/>
          <w:lang w:val="en-IN"/>
        </w:rPr>
        <w:t>preprocessing.sequence</w:t>
      </w:r>
      <w:proofErr w:type="spellEnd"/>
      <w:proofErr w:type="gramEnd"/>
      <w:r w:rsidRPr="00FA048E">
        <w:rPr>
          <w:rFonts w:ascii="Times New Roman" w:hAnsi="Times New Roman"/>
          <w:lang w:val="en-IN"/>
        </w:rPr>
        <w:t xml:space="preserve"> import </w:t>
      </w:r>
      <w:proofErr w:type="spellStart"/>
      <w:r w:rsidRPr="00FA048E">
        <w:rPr>
          <w:rFonts w:ascii="Times New Roman" w:hAnsi="Times New Roman"/>
          <w:lang w:val="en-IN"/>
        </w:rPr>
        <w:t>pad_sequences</w:t>
      </w:r>
      <w:proofErr w:type="spellEnd"/>
    </w:p>
    <w:p w14:paraId="530DA09C" w14:textId="77777777" w:rsidR="00FA048E" w:rsidRPr="00FA048E" w:rsidRDefault="00FA048E" w:rsidP="00FA048E">
      <w:pPr>
        <w:spacing w:after="240"/>
        <w:rPr>
          <w:rFonts w:ascii="Times New Roman" w:hAnsi="Times New Roman"/>
          <w:lang w:val="en-IN"/>
        </w:rPr>
      </w:pPr>
    </w:p>
    <w:p w14:paraId="4CD76F3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from </w:t>
      </w:r>
      <w:proofErr w:type="spellStart"/>
      <w:proofErr w:type="gramStart"/>
      <w:r w:rsidRPr="00FA048E">
        <w:rPr>
          <w:rFonts w:ascii="Times New Roman" w:hAnsi="Times New Roman"/>
          <w:lang w:val="en-IN"/>
        </w:rPr>
        <w:t>tensorflow.keras</w:t>
      </w:r>
      <w:proofErr w:type="gramEnd"/>
      <w:r w:rsidRPr="00FA048E">
        <w:rPr>
          <w:rFonts w:ascii="Times New Roman" w:hAnsi="Times New Roman"/>
          <w:lang w:val="en-IN"/>
        </w:rPr>
        <w:t>.models</w:t>
      </w:r>
      <w:proofErr w:type="spellEnd"/>
      <w:r w:rsidRPr="00FA048E">
        <w:rPr>
          <w:rFonts w:ascii="Times New Roman" w:hAnsi="Times New Roman"/>
          <w:lang w:val="en-IN"/>
        </w:rPr>
        <w:t xml:space="preserve"> import Sequential</w:t>
      </w:r>
    </w:p>
    <w:p w14:paraId="7FD1819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from </w:t>
      </w:r>
      <w:proofErr w:type="spellStart"/>
      <w:proofErr w:type="gramStart"/>
      <w:r w:rsidRPr="00FA048E">
        <w:rPr>
          <w:rFonts w:ascii="Times New Roman" w:hAnsi="Times New Roman"/>
          <w:lang w:val="en-IN"/>
        </w:rPr>
        <w:t>tensorflow.keras</w:t>
      </w:r>
      <w:proofErr w:type="gramEnd"/>
      <w:r w:rsidRPr="00FA048E">
        <w:rPr>
          <w:rFonts w:ascii="Times New Roman" w:hAnsi="Times New Roman"/>
          <w:lang w:val="en-IN"/>
        </w:rPr>
        <w:t>.layers</w:t>
      </w:r>
      <w:proofErr w:type="spellEnd"/>
      <w:r w:rsidRPr="00FA048E">
        <w:rPr>
          <w:rFonts w:ascii="Times New Roman" w:hAnsi="Times New Roman"/>
          <w:lang w:val="en-IN"/>
        </w:rPr>
        <w:t xml:space="preserve"> import Embedding, </w:t>
      </w:r>
      <w:proofErr w:type="spellStart"/>
      <w:r w:rsidRPr="00FA048E">
        <w:rPr>
          <w:rFonts w:ascii="Times New Roman" w:hAnsi="Times New Roman"/>
          <w:lang w:val="en-IN"/>
        </w:rPr>
        <w:t>SimpleRNN</w:t>
      </w:r>
      <w:proofErr w:type="spellEnd"/>
      <w:r w:rsidRPr="00FA048E">
        <w:rPr>
          <w:rFonts w:ascii="Times New Roman" w:hAnsi="Times New Roman"/>
          <w:lang w:val="en-IN"/>
        </w:rPr>
        <w:t>, LSTM, GRU, Dense</w:t>
      </w:r>
    </w:p>
    <w:p w14:paraId="23647E8E" w14:textId="77777777" w:rsidR="00FA048E" w:rsidRPr="00FA048E" w:rsidRDefault="00FA048E" w:rsidP="00FA048E">
      <w:pPr>
        <w:spacing w:after="240"/>
        <w:rPr>
          <w:rFonts w:ascii="Times New Roman" w:hAnsi="Times New Roman"/>
          <w:lang w:val="en-IN"/>
        </w:rPr>
      </w:pPr>
    </w:p>
    <w:p w14:paraId="6157D032"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import time</w:t>
      </w:r>
    </w:p>
    <w:p w14:paraId="00DAFA5D" w14:textId="62A0A9B7" w:rsidR="00FA048E" w:rsidRPr="00FA048E" w:rsidRDefault="00FA048E" w:rsidP="00FA048E">
      <w:pPr>
        <w:spacing w:after="240"/>
        <w:rPr>
          <w:rFonts w:ascii="Times New Roman" w:hAnsi="Times New Roman"/>
          <w:lang w:val="en-IN"/>
        </w:rPr>
      </w:pPr>
    </w:p>
    <w:p w14:paraId="6BC38059"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3. Define Parameters</w:t>
      </w:r>
    </w:p>
    <w:p w14:paraId="461FC9DF"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max_features</w:t>
      </w:r>
      <w:proofErr w:type="spellEnd"/>
      <w:r w:rsidRPr="00FA048E">
        <w:rPr>
          <w:rFonts w:ascii="Times New Roman" w:hAnsi="Times New Roman"/>
          <w:lang w:val="en-IN"/>
        </w:rPr>
        <w:t xml:space="preserve"> = 10000</w:t>
      </w:r>
    </w:p>
    <w:p w14:paraId="4C9058D6"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maxlen</w:t>
      </w:r>
      <w:proofErr w:type="spellEnd"/>
      <w:r w:rsidRPr="00FA048E">
        <w:rPr>
          <w:rFonts w:ascii="Times New Roman" w:hAnsi="Times New Roman"/>
          <w:lang w:val="en-IN"/>
        </w:rPr>
        <w:t xml:space="preserve"> = 500</w:t>
      </w:r>
    </w:p>
    <w:p w14:paraId="58ACE80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Here:</w:t>
      </w:r>
    </w:p>
    <w:p w14:paraId="7C4D352B" w14:textId="77777777" w:rsidR="00FA048E" w:rsidRPr="00FA048E" w:rsidRDefault="00FA048E" w:rsidP="00FA048E">
      <w:pPr>
        <w:numPr>
          <w:ilvl w:val="0"/>
          <w:numId w:val="10"/>
        </w:numPr>
        <w:spacing w:after="240"/>
        <w:rPr>
          <w:rFonts w:ascii="Times New Roman" w:hAnsi="Times New Roman"/>
          <w:lang w:val="en-IN"/>
        </w:rPr>
      </w:pPr>
      <w:proofErr w:type="spellStart"/>
      <w:r w:rsidRPr="00FA048E">
        <w:rPr>
          <w:rFonts w:ascii="Times New Roman" w:hAnsi="Times New Roman"/>
          <w:lang w:val="en-IN"/>
        </w:rPr>
        <w:t>max_features</w:t>
      </w:r>
      <w:proofErr w:type="spellEnd"/>
      <w:r w:rsidRPr="00FA048E">
        <w:rPr>
          <w:rFonts w:ascii="Times New Roman" w:hAnsi="Times New Roman"/>
          <w:lang w:val="en-IN"/>
        </w:rPr>
        <w:t xml:space="preserve"> = 10000 means the vocabulary is limited to 10,000 words.</w:t>
      </w:r>
    </w:p>
    <w:p w14:paraId="38FDA569" w14:textId="77777777" w:rsidR="00FA048E" w:rsidRPr="00FA048E" w:rsidRDefault="00FA048E" w:rsidP="00FA048E">
      <w:pPr>
        <w:numPr>
          <w:ilvl w:val="0"/>
          <w:numId w:val="10"/>
        </w:numPr>
        <w:spacing w:after="240"/>
        <w:rPr>
          <w:rFonts w:ascii="Times New Roman" w:hAnsi="Times New Roman"/>
          <w:lang w:val="en-IN"/>
        </w:rPr>
      </w:pPr>
      <w:proofErr w:type="spellStart"/>
      <w:r w:rsidRPr="00FA048E">
        <w:rPr>
          <w:rFonts w:ascii="Times New Roman" w:hAnsi="Times New Roman"/>
          <w:lang w:val="en-IN"/>
        </w:rPr>
        <w:t>maxlen</w:t>
      </w:r>
      <w:proofErr w:type="spellEnd"/>
      <w:r w:rsidRPr="00FA048E">
        <w:rPr>
          <w:rFonts w:ascii="Times New Roman" w:hAnsi="Times New Roman"/>
          <w:lang w:val="en-IN"/>
        </w:rPr>
        <w:t xml:space="preserve"> = 500 means each review is limited/padded to 500 words.</w:t>
      </w:r>
    </w:p>
    <w:p w14:paraId="75BF9178" w14:textId="489BBE93" w:rsidR="00FA048E" w:rsidRPr="00FA048E" w:rsidRDefault="00FA048E" w:rsidP="00FA048E">
      <w:pPr>
        <w:spacing w:after="240"/>
        <w:rPr>
          <w:rFonts w:ascii="Times New Roman" w:hAnsi="Times New Roman"/>
          <w:lang w:val="en-IN"/>
        </w:rPr>
      </w:pPr>
    </w:p>
    <w:p w14:paraId="513CB11D"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4. Load IMDB Dataset</w:t>
      </w:r>
    </w:p>
    <w:p w14:paraId="20637D94"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roofErr w:type="spellStart"/>
      <w:r w:rsidRPr="00FA048E">
        <w:rPr>
          <w:rFonts w:ascii="Times New Roman" w:hAnsi="Times New Roman"/>
          <w:lang w:val="en-IN"/>
        </w:rPr>
        <w:t>input_train</w:t>
      </w:r>
      <w:proofErr w:type="spellEnd"/>
      <w:r w:rsidRPr="00FA048E">
        <w:rPr>
          <w:rFonts w:ascii="Times New Roman" w:hAnsi="Times New Roman"/>
          <w:lang w:val="en-IN"/>
        </w:rPr>
        <w:t xml:space="preserve">, </w:t>
      </w:r>
      <w:proofErr w:type="spellStart"/>
      <w:r w:rsidRPr="00FA048E">
        <w:rPr>
          <w:rFonts w:ascii="Times New Roman" w:hAnsi="Times New Roman"/>
          <w:lang w:val="en-IN"/>
        </w:rPr>
        <w:t>y_train</w:t>
      </w:r>
      <w:proofErr w:type="spellEnd"/>
      <w:r w:rsidRPr="00FA048E">
        <w:rPr>
          <w:rFonts w:ascii="Times New Roman" w:hAnsi="Times New Roman"/>
          <w:lang w:val="en-IN"/>
        </w:rPr>
        <w:t>), (</w:t>
      </w:r>
      <w:proofErr w:type="spellStart"/>
      <w:r w:rsidRPr="00FA048E">
        <w:rPr>
          <w:rFonts w:ascii="Times New Roman" w:hAnsi="Times New Roman"/>
          <w:lang w:val="en-IN"/>
        </w:rPr>
        <w:t>input_test</w:t>
      </w:r>
      <w:proofErr w:type="spellEnd"/>
      <w:r w:rsidRPr="00FA048E">
        <w:rPr>
          <w:rFonts w:ascii="Times New Roman" w:hAnsi="Times New Roman"/>
          <w:lang w:val="en-IN"/>
        </w:rPr>
        <w:t xml:space="preserve">, </w:t>
      </w:r>
      <w:proofErr w:type="spellStart"/>
      <w:r w:rsidRPr="00FA048E">
        <w:rPr>
          <w:rFonts w:ascii="Times New Roman" w:hAnsi="Times New Roman"/>
          <w:lang w:val="en-IN"/>
        </w:rPr>
        <w:t>y_test</w:t>
      </w:r>
      <w:proofErr w:type="spellEnd"/>
      <w:r w:rsidRPr="00FA048E">
        <w:rPr>
          <w:rFonts w:ascii="Times New Roman" w:hAnsi="Times New Roman"/>
          <w:lang w:val="en-IN"/>
        </w:rPr>
        <w:t xml:space="preserve">) = </w:t>
      </w:r>
      <w:proofErr w:type="spellStart"/>
      <w:proofErr w:type="gramStart"/>
      <w:r w:rsidRPr="00FA048E">
        <w:rPr>
          <w:rFonts w:ascii="Times New Roman" w:hAnsi="Times New Roman"/>
          <w:lang w:val="en-IN"/>
        </w:rPr>
        <w:t>imdb.load</w:t>
      </w:r>
      <w:proofErr w:type="gramEnd"/>
      <w:r w:rsidRPr="00FA048E">
        <w:rPr>
          <w:rFonts w:ascii="Times New Roman" w:hAnsi="Times New Roman"/>
          <w:lang w:val="en-IN"/>
        </w:rPr>
        <w:t>_</w:t>
      </w:r>
      <w:proofErr w:type="gramStart"/>
      <w:r w:rsidRPr="00FA048E">
        <w:rPr>
          <w:rFonts w:ascii="Times New Roman" w:hAnsi="Times New Roman"/>
          <w:lang w:val="en-IN"/>
        </w:rPr>
        <w:t>data</w:t>
      </w:r>
      <w:proofErr w:type="spellEnd"/>
      <w:r w:rsidRPr="00FA048E">
        <w:rPr>
          <w:rFonts w:ascii="Times New Roman" w:hAnsi="Times New Roman"/>
          <w:lang w:val="en-IN"/>
        </w:rPr>
        <w:t>(</w:t>
      </w:r>
      <w:proofErr w:type="gramEnd"/>
    </w:p>
    <w:p w14:paraId="23D55AA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num_words</w:t>
      </w:r>
      <w:proofErr w:type="spellEnd"/>
      <w:r w:rsidRPr="00FA048E">
        <w:rPr>
          <w:rFonts w:ascii="Times New Roman" w:hAnsi="Times New Roman"/>
          <w:lang w:val="en-IN"/>
        </w:rPr>
        <w:t>=</w:t>
      </w:r>
      <w:proofErr w:type="spellStart"/>
      <w:r w:rsidRPr="00FA048E">
        <w:rPr>
          <w:rFonts w:ascii="Times New Roman" w:hAnsi="Times New Roman"/>
          <w:lang w:val="en-IN"/>
        </w:rPr>
        <w:t>max_features</w:t>
      </w:r>
      <w:proofErr w:type="spellEnd"/>
    </w:p>
    <w:p w14:paraId="4B0381DF"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609A339B" w14:textId="20B47BF4" w:rsidR="00FA048E" w:rsidRPr="00FA048E" w:rsidRDefault="00FA048E" w:rsidP="00FA048E">
      <w:pPr>
        <w:spacing w:after="240"/>
        <w:rPr>
          <w:rFonts w:ascii="Times New Roman" w:hAnsi="Times New Roman"/>
          <w:lang w:val="en-IN"/>
        </w:rPr>
      </w:pPr>
      <w:r w:rsidRPr="00FA048E">
        <w:rPr>
          <w:rFonts w:ascii="Times New Roman" w:hAnsi="Times New Roman"/>
          <w:lang w:val="en-IN"/>
        </w:rPr>
        <w:drawing>
          <wp:inline distT="0" distB="0" distL="0" distR="0" wp14:anchorId="4703F331" wp14:editId="03E52678">
            <wp:extent cx="5486400" cy="2695575"/>
            <wp:effectExtent l="0" t="0" r="0" b="9525"/>
            <wp:docPr id="2860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0399" name=""/>
                    <pic:cNvPicPr/>
                  </pic:nvPicPr>
                  <pic:blipFill>
                    <a:blip r:embed="rId6"/>
                    <a:stretch>
                      <a:fillRect/>
                    </a:stretch>
                  </pic:blipFill>
                  <pic:spPr>
                    <a:xfrm>
                      <a:off x="0" y="0"/>
                      <a:ext cx="5486400" cy="2695575"/>
                    </a:xfrm>
                    <a:prstGeom prst="rect">
                      <a:avLst/>
                    </a:prstGeom>
                  </pic:spPr>
                </pic:pic>
              </a:graphicData>
            </a:graphic>
          </wp:inline>
        </w:drawing>
      </w:r>
    </w:p>
    <w:p w14:paraId="16BABB38"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5. Pad the Sequences</w:t>
      </w:r>
    </w:p>
    <w:p w14:paraId="14AD1B21"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input_train</w:t>
      </w:r>
      <w:proofErr w:type="spellEnd"/>
      <w:r w:rsidRPr="00FA048E">
        <w:rPr>
          <w:rFonts w:ascii="Times New Roman" w:hAnsi="Times New Roman"/>
          <w:lang w:val="en-IN"/>
        </w:rPr>
        <w:t xml:space="preserve"> = </w:t>
      </w:r>
      <w:proofErr w:type="spellStart"/>
      <w:r w:rsidRPr="00FA048E">
        <w:rPr>
          <w:rFonts w:ascii="Times New Roman" w:hAnsi="Times New Roman"/>
          <w:lang w:val="en-IN"/>
        </w:rPr>
        <w:t>pad_</w:t>
      </w:r>
      <w:proofErr w:type="gramStart"/>
      <w:r w:rsidRPr="00FA048E">
        <w:rPr>
          <w:rFonts w:ascii="Times New Roman" w:hAnsi="Times New Roman"/>
          <w:lang w:val="en-IN"/>
        </w:rPr>
        <w:t>sequences</w:t>
      </w:r>
      <w:proofErr w:type="spellEnd"/>
      <w:r w:rsidRPr="00FA048E">
        <w:rPr>
          <w:rFonts w:ascii="Times New Roman" w:hAnsi="Times New Roman"/>
          <w:lang w:val="en-IN"/>
        </w:rPr>
        <w:t>(</w:t>
      </w:r>
      <w:proofErr w:type="gramEnd"/>
    </w:p>
    <w:p w14:paraId="4FF674EA"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input_train</w:t>
      </w:r>
      <w:proofErr w:type="spellEnd"/>
      <w:r w:rsidRPr="00FA048E">
        <w:rPr>
          <w:rFonts w:ascii="Times New Roman" w:hAnsi="Times New Roman"/>
          <w:lang w:val="en-IN"/>
        </w:rPr>
        <w:t>,</w:t>
      </w:r>
    </w:p>
    <w:p w14:paraId="3CF00A2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maxlen</w:t>
      </w:r>
      <w:proofErr w:type="spellEnd"/>
      <w:r w:rsidRPr="00FA048E">
        <w:rPr>
          <w:rFonts w:ascii="Times New Roman" w:hAnsi="Times New Roman"/>
          <w:lang w:val="en-IN"/>
        </w:rPr>
        <w:t>=</w:t>
      </w:r>
      <w:proofErr w:type="spellStart"/>
      <w:r w:rsidRPr="00FA048E">
        <w:rPr>
          <w:rFonts w:ascii="Times New Roman" w:hAnsi="Times New Roman"/>
          <w:lang w:val="en-IN"/>
        </w:rPr>
        <w:t>maxlen</w:t>
      </w:r>
      <w:proofErr w:type="spellEnd"/>
    </w:p>
    <w:p w14:paraId="5FC154A6"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lastRenderedPageBreak/>
        <w:t>)</w:t>
      </w:r>
    </w:p>
    <w:p w14:paraId="16D95B25" w14:textId="77777777" w:rsidR="00FA048E" w:rsidRPr="00FA048E" w:rsidRDefault="00FA048E" w:rsidP="00FA048E">
      <w:pPr>
        <w:spacing w:after="240"/>
        <w:rPr>
          <w:rFonts w:ascii="Times New Roman" w:hAnsi="Times New Roman"/>
          <w:lang w:val="en-IN"/>
        </w:rPr>
      </w:pPr>
    </w:p>
    <w:p w14:paraId="2B8A5111"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input_test</w:t>
      </w:r>
      <w:proofErr w:type="spellEnd"/>
      <w:r w:rsidRPr="00FA048E">
        <w:rPr>
          <w:rFonts w:ascii="Times New Roman" w:hAnsi="Times New Roman"/>
          <w:lang w:val="en-IN"/>
        </w:rPr>
        <w:t xml:space="preserve"> = </w:t>
      </w:r>
      <w:proofErr w:type="spellStart"/>
      <w:r w:rsidRPr="00FA048E">
        <w:rPr>
          <w:rFonts w:ascii="Times New Roman" w:hAnsi="Times New Roman"/>
          <w:lang w:val="en-IN"/>
        </w:rPr>
        <w:t>pad_</w:t>
      </w:r>
      <w:proofErr w:type="gramStart"/>
      <w:r w:rsidRPr="00FA048E">
        <w:rPr>
          <w:rFonts w:ascii="Times New Roman" w:hAnsi="Times New Roman"/>
          <w:lang w:val="en-IN"/>
        </w:rPr>
        <w:t>sequences</w:t>
      </w:r>
      <w:proofErr w:type="spellEnd"/>
      <w:r w:rsidRPr="00FA048E">
        <w:rPr>
          <w:rFonts w:ascii="Times New Roman" w:hAnsi="Times New Roman"/>
          <w:lang w:val="en-IN"/>
        </w:rPr>
        <w:t>(</w:t>
      </w:r>
      <w:proofErr w:type="gramEnd"/>
    </w:p>
    <w:p w14:paraId="7454BC9C"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input_test</w:t>
      </w:r>
      <w:proofErr w:type="spellEnd"/>
      <w:r w:rsidRPr="00FA048E">
        <w:rPr>
          <w:rFonts w:ascii="Times New Roman" w:hAnsi="Times New Roman"/>
          <w:lang w:val="en-IN"/>
        </w:rPr>
        <w:t>,</w:t>
      </w:r>
    </w:p>
    <w:p w14:paraId="71D498CA"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maxlen</w:t>
      </w:r>
      <w:proofErr w:type="spellEnd"/>
      <w:r w:rsidRPr="00FA048E">
        <w:rPr>
          <w:rFonts w:ascii="Times New Roman" w:hAnsi="Times New Roman"/>
          <w:lang w:val="en-IN"/>
        </w:rPr>
        <w:t>=</w:t>
      </w:r>
      <w:proofErr w:type="spellStart"/>
      <w:r w:rsidRPr="00FA048E">
        <w:rPr>
          <w:rFonts w:ascii="Times New Roman" w:hAnsi="Times New Roman"/>
          <w:lang w:val="en-IN"/>
        </w:rPr>
        <w:t>maxlen</w:t>
      </w:r>
      <w:proofErr w:type="spellEnd"/>
    </w:p>
    <w:p w14:paraId="03F681C9"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22DDAE00" w14:textId="6667E828" w:rsidR="00FA048E" w:rsidRPr="00FA048E" w:rsidRDefault="00FA048E" w:rsidP="00FA048E">
      <w:pPr>
        <w:spacing w:after="240"/>
        <w:rPr>
          <w:rFonts w:ascii="Times New Roman" w:hAnsi="Times New Roman"/>
          <w:lang w:val="en-IN"/>
        </w:rPr>
      </w:pPr>
    </w:p>
    <w:p w14:paraId="2D68EF66"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6. Build RNN, LSTM and GRU Models</w:t>
      </w:r>
    </w:p>
    <w:p w14:paraId="2DB4D4C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def </w:t>
      </w:r>
      <w:proofErr w:type="spellStart"/>
      <w:r w:rsidRPr="00FA048E">
        <w:rPr>
          <w:rFonts w:ascii="Times New Roman" w:hAnsi="Times New Roman"/>
          <w:lang w:val="en-IN"/>
        </w:rPr>
        <w:t>build_model</w:t>
      </w:r>
      <w:proofErr w:type="spellEnd"/>
      <w:r w:rsidRPr="00FA048E">
        <w:rPr>
          <w:rFonts w:ascii="Times New Roman" w:hAnsi="Times New Roman"/>
          <w:lang w:val="en-IN"/>
        </w:rPr>
        <w:t>(</w:t>
      </w:r>
      <w:proofErr w:type="spellStart"/>
      <w:r w:rsidRPr="00FA048E">
        <w:rPr>
          <w:rFonts w:ascii="Times New Roman" w:hAnsi="Times New Roman"/>
          <w:lang w:val="en-IN"/>
        </w:rPr>
        <w:t>cell_type</w:t>
      </w:r>
      <w:proofErr w:type="spellEnd"/>
      <w:r w:rsidRPr="00FA048E">
        <w:rPr>
          <w:rFonts w:ascii="Times New Roman" w:hAnsi="Times New Roman"/>
          <w:lang w:val="en-IN"/>
        </w:rPr>
        <w:t>):</w:t>
      </w:r>
    </w:p>
    <w:p w14:paraId="0D539D07" w14:textId="77777777" w:rsidR="00FA048E" w:rsidRPr="00FA048E" w:rsidRDefault="00FA048E" w:rsidP="00FA048E">
      <w:pPr>
        <w:spacing w:after="240"/>
        <w:rPr>
          <w:rFonts w:ascii="Times New Roman" w:hAnsi="Times New Roman"/>
          <w:lang w:val="en-IN"/>
        </w:rPr>
      </w:pPr>
    </w:p>
    <w:p w14:paraId="5BBBDB0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model = </w:t>
      </w:r>
      <w:proofErr w:type="gramStart"/>
      <w:r w:rsidRPr="00FA048E">
        <w:rPr>
          <w:rFonts w:ascii="Times New Roman" w:hAnsi="Times New Roman"/>
          <w:lang w:val="en-IN"/>
        </w:rPr>
        <w:t>Sequential(</w:t>
      </w:r>
      <w:proofErr w:type="gramEnd"/>
      <w:r w:rsidRPr="00FA048E">
        <w:rPr>
          <w:rFonts w:ascii="Times New Roman" w:hAnsi="Times New Roman"/>
          <w:lang w:val="en-IN"/>
        </w:rPr>
        <w:t>)</w:t>
      </w:r>
    </w:p>
    <w:p w14:paraId="50CD7773" w14:textId="77777777" w:rsidR="00FA048E" w:rsidRPr="00FA048E" w:rsidRDefault="00FA048E" w:rsidP="00FA048E">
      <w:pPr>
        <w:spacing w:after="240"/>
        <w:rPr>
          <w:rFonts w:ascii="Times New Roman" w:hAnsi="Times New Roman"/>
          <w:lang w:val="en-IN"/>
        </w:rPr>
      </w:pPr>
    </w:p>
    <w:p w14:paraId="756C588E"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model.add</w:t>
      </w:r>
      <w:proofErr w:type="spellEnd"/>
      <w:r w:rsidRPr="00FA048E">
        <w:rPr>
          <w:rFonts w:ascii="Times New Roman" w:hAnsi="Times New Roman"/>
          <w:lang w:val="en-IN"/>
        </w:rPr>
        <w:t>(</w:t>
      </w:r>
      <w:proofErr w:type="gramEnd"/>
    </w:p>
    <w:p w14:paraId="588E415C"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gramStart"/>
      <w:r w:rsidRPr="00FA048E">
        <w:rPr>
          <w:rFonts w:ascii="Times New Roman" w:hAnsi="Times New Roman"/>
          <w:lang w:val="en-IN"/>
        </w:rPr>
        <w:t>Embedding(</w:t>
      </w:r>
      <w:proofErr w:type="gramEnd"/>
    </w:p>
    <w:p w14:paraId="646E5756"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max_features</w:t>
      </w:r>
      <w:proofErr w:type="spellEnd"/>
      <w:r w:rsidRPr="00FA048E">
        <w:rPr>
          <w:rFonts w:ascii="Times New Roman" w:hAnsi="Times New Roman"/>
          <w:lang w:val="en-IN"/>
        </w:rPr>
        <w:t>,</w:t>
      </w:r>
    </w:p>
    <w:p w14:paraId="7819742D"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32</w:t>
      </w:r>
    </w:p>
    <w:p w14:paraId="038ADECF"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0192537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6597B7EB" w14:textId="77777777" w:rsidR="00FA048E" w:rsidRPr="00FA048E" w:rsidRDefault="00FA048E" w:rsidP="00FA048E">
      <w:pPr>
        <w:spacing w:after="240"/>
        <w:rPr>
          <w:rFonts w:ascii="Times New Roman" w:hAnsi="Times New Roman"/>
          <w:lang w:val="en-IN"/>
        </w:rPr>
      </w:pPr>
    </w:p>
    <w:p w14:paraId="0877901C"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if </w:t>
      </w:r>
      <w:proofErr w:type="spellStart"/>
      <w:r w:rsidRPr="00FA048E">
        <w:rPr>
          <w:rFonts w:ascii="Times New Roman" w:hAnsi="Times New Roman"/>
          <w:lang w:val="en-IN"/>
        </w:rPr>
        <w:t>cell_type</w:t>
      </w:r>
      <w:proofErr w:type="spellEnd"/>
      <w:r w:rsidRPr="00FA048E">
        <w:rPr>
          <w:rFonts w:ascii="Times New Roman" w:hAnsi="Times New Roman"/>
          <w:lang w:val="en-IN"/>
        </w:rPr>
        <w:t xml:space="preserve"> == 'RNN':</w:t>
      </w:r>
    </w:p>
    <w:p w14:paraId="6DE04A0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model.add</w:t>
      </w:r>
      <w:proofErr w:type="spellEnd"/>
      <w:r w:rsidRPr="00FA048E">
        <w:rPr>
          <w:rFonts w:ascii="Times New Roman" w:hAnsi="Times New Roman"/>
          <w:lang w:val="en-IN"/>
        </w:rPr>
        <w:t>(</w:t>
      </w:r>
      <w:proofErr w:type="gramEnd"/>
    </w:p>
    <w:p w14:paraId="5084CFCD"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SimpleRNN</w:t>
      </w:r>
      <w:proofErr w:type="spellEnd"/>
      <w:r w:rsidRPr="00FA048E">
        <w:rPr>
          <w:rFonts w:ascii="Times New Roman" w:hAnsi="Times New Roman"/>
          <w:lang w:val="en-IN"/>
        </w:rPr>
        <w:t>(</w:t>
      </w:r>
      <w:proofErr w:type="gramEnd"/>
      <w:r w:rsidRPr="00FA048E">
        <w:rPr>
          <w:rFonts w:ascii="Times New Roman" w:hAnsi="Times New Roman"/>
          <w:lang w:val="en-IN"/>
        </w:rPr>
        <w:t>32)</w:t>
      </w:r>
    </w:p>
    <w:p w14:paraId="1224BCA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2664EEBD" w14:textId="77777777" w:rsidR="00FA048E" w:rsidRPr="00FA048E" w:rsidRDefault="00FA048E" w:rsidP="00FA048E">
      <w:pPr>
        <w:spacing w:after="240"/>
        <w:rPr>
          <w:rFonts w:ascii="Times New Roman" w:hAnsi="Times New Roman"/>
          <w:lang w:val="en-IN"/>
        </w:rPr>
      </w:pPr>
    </w:p>
    <w:p w14:paraId="09278D6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lastRenderedPageBreak/>
        <w:t xml:space="preserve">    </w:t>
      </w:r>
      <w:proofErr w:type="spellStart"/>
      <w:r w:rsidRPr="00FA048E">
        <w:rPr>
          <w:rFonts w:ascii="Times New Roman" w:hAnsi="Times New Roman"/>
          <w:lang w:val="en-IN"/>
        </w:rPr>
        <w:t>elif</w:t>
      </w:r>
      <w:proofErr w:type="spellEnd"/>
      <w:r w:rsidRPr="00FA048E">
        <w:rPr>
          <w:rFonts w:ascii="Times New Roman" w:hAnsi="Times New Roman"/>
          <w:lang w:val="en-IN"/>
        </w:rPr>
        <w:t xml:space="preserve"> </w:t>
      </w:r>
      <w:proofErr w:type="spellStart"/>
      <w:r w:rsidRPr="00FA048E">
        <w:rPr>
          <w:rFonts w:ascii="Times New Roman" w:hAnsi="Times New Roman"/>
          <w:lang w:val="en-IN"/>
        </w:rPr>
        <w:t>cell_type</w:t>
      </w:r>
      <w:proofErr w:type="spellEnd"/>
      <w:r w:rsidRPr="00FA048E">
        <w:rPr>
          <w:rFonts w:ascii="Times New Roman" w:hAnsi="Times New Roman"/>
          <w:lang w:val="en-IN"/>
        </w:rPr>
        <w:t xml:space="preserve"> == 'LSTM':</w:t>
      </w:r>
    </w:p>
    <w:p w14:paraId="4D673EA4"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model.add</w:t>
      </w:r>
      <w:proofErr w:type="spellEnd"/>
      <w:r w:rsidRPr="00FA048E">
        <w:rPr>
          <w:rFonts w:ascii="Times New Roman" w:hAnsi="Times New Roman"/>
          <w:lang w:val="en-IN"/>
        </w:rPr>
        <w:t>(</w:t>
      </w:r>
      <w:proofErr w:type="gramEnd"/>
    </w:p>
    <w:p w14:paraId="0CDAFE36"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gramStart"/>
      <w:r w:rsidRPr="00FA048E">
        <w:rPr>
          <w:rFonts w:ascii="Times New Roman" w:hAnsi="Times New Roman"/>
          <w:lang w:val="en-IN"/>
        </w:rPr>
        <w:t>LSTM(</w:t>
      </w:r>
      <w:proofErr w:type="gramEnd"/>
      <w:r w:rsidRPr="00FA048E">
        <w:rPr>
          <w:rFonts w:ascii="Times New Roman" w:hAnsi="Times New Roman"/>
          <w:lang w:val="en-IN"/>
        </w:rPr>
        <w:t>32)</w:t>
      </w:r>
    </w:p>
    <w:p w14:paraId="48570EEB"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4EE43B24" w14:textId="77777777" w:rsidR="00FA048E" w:rsidRPr="00FA048E" w:rsidRDefault="00FA048E" w:rsidP="00FA048E">
      <w:pPr>
        <w:spacing w:after="240"/>
        <w:rPr>
          <w:rFonts w:ascii="Times New Roman" w:hAnsi="Times New Roman"/>
          <w:lang w:val="en-IN"/>
        </w:rPr>
      </w:pPr>
    </w:p>
    <w:p w14:paraId="24BDB1E4"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elif</w:t>
      </w:r>
      <w:proofErr w:type="spellEnd"/>
      <w:r w:rsidRPr="00FA048E">
        <w:rPr>
          <w:rFonts w:ascii="Times New Roman" w:hAnsi="Times New Roman"/>
          <w:lang w:val="en-IN"/>
        </w:rPr>
        <w:t xml:space="preserve"> </w:t>
      </w:r>
      <w:proofErr w:type="spellStart"/>
      <w:r w:rsidRPr="00FA048E">
        <w:rPr>
          <w:rFonts w:ascii="Times New Roman" w:hAnsi="Times New Roman"/>
          <w:lang w:val="en-IN"/>
        </w:rPr>
        <w:t>cell_type</w:t>
      </w:r>
      <w:proofErr w:type="spellEnd"/>
      <w:r w:rsidRPr="00FA048E">
        <w:rPr>
          <w:rFonts w:ascii="Times New Roman" w:hAnsi="Times New Roman"/>
          <w:lang w:val="en-IN"/>
        </w:rPr>
        <w:t xml:space="preserve"> == 'GRU':</w:t>
      </w:r>
    </w:p>
    <w:p w14:paraId="1C5E3B3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model.add</w:t>
      </w:r>
      <w:proofErr w:type="spellEnd"/>
      <w:r w:rsidRPr="00FA048E">
        <w:rPr>
          <w:rFonts w:ascii="Times New Roman" w:hAnsi="Times New Roman"/>
          <w:lang w:val="en-IN"/>
        </w:rPr>
        <w:t>(</w:t>
      </w:r>
      <w:proofErr w:type="gramEnd"/>
    </w:p>
    <w:p w14:paraId="6611859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gramStart"/>
      <w:r w:rsidRPr="00FA048E">
        <w:rPr>
          <w:rFonts w:ascii="Times New Roman" w:hAnsi="Times New Roman"/>
          <w:lang w:val="en-IN"/>
        </w:rPr>
        <w:t>GRU(</w:t>
      </w:r>
      <w:proofErr w:type="gramEnd"/>
      <w:r w:rsidRPr="00FA048E">
        <w:rPr>
          <w:rFonts w:ascii="Times New Roman" w:hAnsi="Times New Roman"/>
          <w:lang w:val="en-IN"/>
        </w:rPr>
        <w:t>32)</w:t>
      </w:r>
    </w:p>
    <w:p w14:paraId="493ED3F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0A556F1D" w14:textId="77777777" w:rsidR="00FA048E" w:rsidRPr="00FA048E" w:rsidRDefault="00FA048E" w:rsidP="00FA048E">
      <w:pPr>
        <w:spacing w:after="240"/>
        <w:rPr>
          <w:rFonts w:ascii="Times New Roman" w:hAnsi="Times New Roman"/>
          <w:lang w:val="en-IN"/>
        </w:rPr>
      </w:pPr>
    </w:p>
    <w:p w14:paraId="0A94659C"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model.add</w:t>
      </w:r>
      <w:proofErr w:type="spellEnd"/>
      <w:r w:rsidRPr="00FA048E">
        <w:rPr>
          <w:rFonts w:ascii="Times New Roman" w:hAnsi="Times New Roman"/>
          <w:lang w:val="en-IN"/>
        </w:rPr>
        <w:t>(</w:t>
      </w:r>
      <w:proofErr w:type="gramEnd"/>
    </w:p>
    <w:p w14:paraId="7A0ABC6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gramStart"/>
      <w:r w:rsidRPr="00FA048E">
        <w:rPr>
          <w:rFonts w:ascii="Times New Roman" w:hAnsi="Times New Roman"/>
          <w:lang w:val="en-IN"/>
        </w:rPr>
        <w:t>Dense(</w:t>
      </w:r>
      <w:proofErr w:type="gramEnd"/>
    </w:p>
    <w:p w14:paraId="08E9C39D"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1,</w:t>
      </w:r>
    </w:p>
    <w:p w14:paraId="0B020095"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activation='sigmoid'</w:t>
      </w:r>
    </w:p>
    <w:p w14:paraId="66DCFD7D"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46F58870"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54801D55" w14:textId="77777777" w:rsidR="00FA048E" w:rsidRPr="00FA048E" w:rsidRDefault="00FA048E" w:rsidP="00FA048E">
      <w:pPr>
        <w:spacing w:after="240"/>
        <w:rPr>
          <w:rFonts w:ascii="Times New Roman" w:hAnsi="Times New Roman"/>
          <w:lang w:val="en-IN"/>
        </w:rPr>
      </w:pPr>
    </w:p>
    <w:p w14:paraId="51F22E4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proofErr w:type="gramStart"/>
      <w:r w:rsidRPr="00FA048E">
        <w:rPr>
          <w:rFonts w:ascii="Times New Roman" w:hAnsi="Times New Roman"/>
          <w:lang w:val="en-IN"/>
        </w:rPr>
        <w:t>model.compile</w:t>
      </w:r>
      <w:proofErr w:type="spellEnd"/>
      <w:proofErr w:type="gramEnd"/>
      <w:r w:rsidRPr="00FA048E">
        <w:rPr>
          <w:rFonts w:ascii="Times New Roman" w:hAnsi="Times New Roman"/>
          <w:lang w:val="en-IN"/>
        </w:rPr>
        <w:t>(</w:t>
      </w:r>
    </w:p>
    <w:p w14:paraId="52E54E6D"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optimizer='</w:t>
      </w:r>
      <w:proofErr w:type="spellStart"/>
      <w:r w:rsidRPr="00FA048E">
        <w:rPr>
          <w:rFonts w:ascii="Times New Roman" w:hAnsi="Times New Roman"/>
          <w:lang w:val="en-IN"/>
        </w:rPr>
        <w:t>rmsprop</w:t>
      </w:r>
      <w:proofErr w:type="spellEnd"/>
      <w:r w:rsidRPr="00FA048E">
        <w:rPr>
          <w:rFonts w:ascii="Times New Roman" w:hAnsi="Times New Roman"/>
          <w:lang w:val="en-IN"/>
        </w:rPr>
        <w:t>',</w:t>
      </w:r>
    </w:p>
    <w:p w14:paraId="41FE8B22"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loss='</w:t>
      </w:r>
      <w:proofErr w:type="spellStart"/>
      <w:r w:rsidRPr="00FA048E">
        <w:rPr>
          <w:rFonts w:ascii="Times New Roman" w:hAnsi="Times New Roman"/>
          <w:lang w:val="en-IN"/>
        </w:rPr>
        <w:t>binary_crossentropy</w:t>
      </w:r>
      <w:proofErr w:type="spellEnd"/>
      <w:r w:rsidRPr="00FA048E">
        <w:rPr>
          <w:rFonts w:ascii="Times New Roman" w:hAnsi="Times New Roman"/>
          <w:lang w:val="en-IN"/>
        </w:rPr>
        <w:t>',</w:t>
      </w:r>
    </w:p>
    <w:p w14:paraId="5D2C618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metrics=['</w:t>
      </w:r>
      <w:proofErr w:type="spellStart"/>
      <w:r w:rsidRPr="00FA048E">
        <w:rPr>
          <w:rFonts w:ascii="Times New Roman" w:hAnsi="Times New Roman"/>
          <w:lang w:val="en-IN"/>
        </w:rPr>
        <w:t>acc</w:t>
      </w:r>
      <w:proofErr w:type="spellEnd"/>
      <w:r w:rsidRPr="00FA048E">
        <w:rPr>
          <w:rFonts w:ascii="Times New Roman" w:hAnsi="Times New Roman"/>
          <w:lang w:val="en-IN"/>
        </w:rPr>
        <w:t>']</w:t>
      </w:r>
    </w:p>
    <w:p w14:paraId="0AA6718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
    <w:p w14:paraId="07721BED" w14:textId="3B422850" w:rsidR="00FA048E" w:rsidRPr="00FA048E" w:rsidRDefault="00FA048E" w:rsidP="00FA048E">
      <w:pPr>
        <w:spacing w:after="240"/>
        <w:rPr>
          <w:rFonts w:ascii="Times New Roman" w:hAnsi="Times New Roman"/>
          <w:lang w:val="en-IN"/>
        </w:rPr>
      </w:pPr>
    </w:p>
    <w:p w14:paraId="3FA605C0"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7. Create the Three Models</w:t>
      </w:r>
    </w:p>
    <w:p w14:paraId="5F3773FF"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lastRenderedPageBreak/>
        <w:t>model_rnn</w:t>
      </w:r>
      <w:proofErr w:type="spellEnd"/>
      <w:r w:rsidRPr="00FA048E">
        <w:rPr>
          <w:rFonts w:ascii="Times New Roman" w:hAnsi="Times New Roman"/>
          <w:lang w:val="en-IN"/>
        </w:rPr>
        <w:t xml:space="preserve"> = </w:t>
      </w:r>
      <w:proofErr w:type="spellStart"/>
      <w:r w:rsidRPr="00FA048E">
        <w:rPr>
          <w:rFonts w:ascii="Times New Roman" w:hAnsi="Times New Roman"/>
          <w:lang w:val="en-IN"/>
        </w:rPr>
        <w:t>build_model</w:t>
      </w:r>
      <w:proofErr w:type="spellEnd"/>
      <w:r w:rsidRPr="00FA048E">
        <w:rPr>
          <w:rFonts w:ascii="Times New Roman" w:hAnsi="Times New Roman"/>
          <w:lang w:val="en-IN"/>
        </w:rPr>
        <w:t>('RNN')</w:t>
      </w:r>
    </w:p>
    <w:p w14:paraId="6D69ECAE" w14:textId="77777777" w:rsidR="00FA048E" w:rsidRPr="00FA048E" w:rsidRDefault="00FA048E" w:rsidP="00FA048E">
      <w:pPr>
        <w:spacing w:after="240"/>
        <w:rPr>
          <w:rFonts w:ascii="Times New Roman" w:hAnsi="Times New Roman"/>
          <w:lang w:val="en-IN"/>
        </w:rPr>
      </w:pPr>
    </w:p>
    <w:p w14:paraId="13A9B065"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model_lstm</w:t>
      </w:r>
      <w:proofErr w:type="spellEnd"/>
      <w:r w:rsidRPr="00FA048E">
        <w:rPr>
          <w:rFonts w:ascii="Times New Roman" w:hAnsi="Times New Roman"/>
          <w:lang w:val="en-IN"/>
        </w:rPr>
        <w:t xml:space="preserve"> = </w:t>
      </w:r>
      <w:proofErr w:type="spellStart"/>
      <w:r w:rsidRPr="00FA048E">
        <w:rPr>
          <w:rFonts w:ascii="Times New Roman" w:hAnsi="Times New Roman"/>
          <w:lang w:val="en-IN"/>
        </w:rPr>
        <w:t>build_model</w:t>
      </w:r>
      <w:proofErr w:type="spellEnd"/>
      <w:r w:rsidRPr="00FA048E">
        <w:rPr>
          <w:rFonts w:ascii="Times New Roman" w:hAnsi="Times New Roman"/>
          <w:lang w:val="en-IN"/>
        </w:rPr>
        <w:t>('LSTM')</w:t>
      </w:r>
    </w:p>
    <w:p w14:paraId="6FE0DCCB" w14:textId="77777777" w:rsidR="00FA048E" w:rsidRPr="00FA048E" w:rsidRDefault="00FA048E" w:rsidP="00FA048E">
      <w:pPr>
        <w:spacing w:after="240"/>
        <w:rPr>
          <w:rFonts w:ascii="Times New Roman" w:hAnsi="Times New Roman"/>
          <w:lang w:val="en-IN"/>
        </w:rPr>
      </w:pPr>
    </w:p>
    <w:p w14:paraId="20834A3D"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model_gru</w:t>
      </w:r>
      <w:proofErr w:type="spellEnd"/>
      <w:r w:rsidRPr="00FA048E">
        <w:rPr>
          <w:rFonts w:ascii="Times New Roman" w:hAnsi="Times New Roman"/>
          <w:lang w:val="en-IN"/>
        </w:rPr>
        <w:t xml:space="preserve"> = </w:t>
      </w:r>
      <w:proofErr w:type="spellStart"/>
      <w:r w:rsidRPr="00FA048E">
        <w:rPr>
          <w:rFonts w:ascii="Times New Roman" w:hAnsi="Times New Roman"/>
          <w:lang w:val="en-IN"/>
        </w:rPr>
        <w:t>build_model</w:t>
      </w:r>
      <w:proofErr w:type="spellEnd"/>
      <w:r w:rsidRPr="00FA048E">
        <w:rPr>
          <w:rFonts w:ascii="Times New Roman" w:hAnsi="Times New Roman"/>
          <w:lang w:val="en-IN"/>
        </w:rPr>
        <w:t>('GRU')</w:t>
      </w:r>
    </w:p>
    <w:p w14:paraId="67C3CE9D" w14:textId="61F04E76" w:rsidR="00FA048E" w:rsidRPr="00FA048E" w:rsidRDefault="00FA048E" w:rsidP="00FA048E">
      <w:pPr>
        <w:spacing w:after="240"/>
        <w:rPr>
          <w:rFonts w:ascii="Times New Roman" w:hAnsi="Times New Roman"/>
          <w:lang w:val="en-IN"/>
        </w:rPr>
      </w:pPr>
      <w:r w:rsidRPr="00FA048E">
        <w:rPr>
          <w:rFonts w:ascii="Times New Roman" w:hAnsi="Times New Roman"/>
          <w:lang w:val="en-IN"/>
        </w:rPr>
        <w:drawing>
          <wp:inline distT="0" distB="0" distL="0" distR="0" wp14:anchorId="5AFEEC44" wp14:editId="4CE998C9">
            <wp:extent cx="5486400" cy="2946400"/>
            <wp:effectExtent l="0" t="0" r="0" b="6350"/>
            <wp:docPr id="8134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5432" name=""/>
                    <pic:cNvPicPr/>
                  </pic:nvPicPr>
                  <pic:blipFill>
                    <a:blip r:embed="rId7"/>
                    <a:stretch>
                      <a:fillRect/>
                    </a:stretch>
                  </pic:blipFill>
                  <pic:spPr>
                    <a:xfrm>
                      <a:off x="0" y="0"/>
                      <a:ext cx="5486400" cy="2946400"/>
                    </a:xfrm>
                    <a:prstGeom prst="rect">
                      <a:avLst/>
                    </a:prstGeom>
                  </pic:spPr>
                </pic:pic>
              </a:graphicData>
            </a:graphic>
          </wp:inline>
        </w:drawing>
      </w:r>
    </w:p>
    <w:p w14:paraId="5DDA4FAD"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8. Set Training Parameters</w:t>
      </w:r>
    </w:p>
    <w:p w14:paraId="1B2F763E"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epochs = 5</w:t>
      </w:r>
    </w:p>
    <w:p w14:paraId="06D7EC90"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batch_size</w:t>
      </w:r>
      <w:proofErr w:type="spellEnd"/>
      <w:r w:rsidRPr="00FA048E">
        <w:rPr>
          <w:rFonts w:ascii="Times New Roman" w:hAnsi="Times New Roman"/>
          <w:lang w:val="en-IN"/>
        </w:rPr>
        <w:t xml:space="preserve"> = 128</w:t>
      </w:r>
    </w:p>
    <w:p w14:paraId="249B0118" w14:textId="59AEF2DF" w:rsidR="00FA048E" w:rsidRPr="00FA048E" w:rsidRDefault="00FA048E" w:rsidP="00FA048E">
      <w:pPr>
        <w:spacing w:after="240"/>
        <w:rPr>
          <w:rFonts w:ascii="Times New Roman" w:hAnsi="Times New Roman"/>
          <w:lang w:val="en-IN"/>
        </w:rPr>
      </w:pPr>
    </w:p>
    <w:p w14:paraId="6985B2B5"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9. Train RNN Model</w:t>
      </w:r>
    </w:p>
    <w:p w14:paraId="4925C469"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history_rnn</w:t>
      </w:r>
      <w:proofErr w:type="spellEnd"/>
      <w:r w:rsidRPr="00FA048E">
        <w:rPr>
          <w:rFonts w:ascii="Times New Roman" w:hAnsi="Times New Roman"/>
          <w:lang w:val="en-IN"/>
        </w:rPr>
        <w:t xml:space="preserve"> = </w:t>
      </w:r>
      <w:proofErr w:type="spellStart"/>
      <w:proofErr w:type="gramStart"/>
      <w:r w:rsidRPr="00FA048E">
        <w:rPr>
          <w:rFonts w:ascii="Times New Roman" w:hAnsi="Times New Roman"/>
          <w:lang w:val="en-IN"/>
        </w:rPr>
        <w:t>model_rnn.fit</w:t>
      </w:r>
      <w:proofErr w:type="spellEnd"/>
      <w:r w:rsidRPr="00FA048E">
        <w:rPr>
          <w:rFonts w:ascii="Times New Roman" w:hAnsi="Times New Roman"/>
          <w:lang w:val="en-IN"/>
        </w:rPr>
        <w:t>(</w:t>
      </w:r>
      <w:proofErr w:type="gramEnd"/>
    </w:p>
    <w:p w14:paraId="48ECD73F"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input_train</w:t>
      </w:r>
      <w:proofErr w:type="spellEnd"/>
      <w:r w:rsidRPr="00FA048E">
        <w:rPr>
          <w:rFonts w:ascii="Times New Roman" w:hAnsi="Times New Roman"/>
          <w:lang w:val="en-IN"/>
        </w:rPr>
        <w:t>,</w:t>
      </w:r>
    </w:p>
    <w:p w14:paraId="410A6354"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y_train</w:t>
      </w:r>
      <w:proofErr w:type="spellEnd"/>
      <w:r w:rsidRPr="00FA048E">
        <w:rPr>
          <w:rFonts w:ascii="Times New Roman" w:hAnsi="Times New Roman"/>
          <w:lang w:val="en-IN"/>
        </w:rPr>
        <w:t>,</w:t>
      </w:r>
    </w:p>
    <w:p w14:paraId="46916661"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epochs=epochs,</w:t>
      </w:r>
    </w:p>
    <w:p w14:paraId="53118169"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batch_size</w:t>
      </w:r>
      <w:proofErr w:type="spellEnd"/>
      <w:r w:rsidRPr="00FA048E">
        <w:rPr>
          <w:rFonts w:ascii="Times New Roman" w:hAnsi="Times New Roman"/>
          <w:lang w:val="en-IN"/>
        </w:rPr>
        <w:t>=</w:t>
      </w:r>
      <w:proofErr w:type="spellStart"/>
      <w:r w:rsidRPr="00FA048E">
        <w:rPr>
          <w:rFonts w:ascii="Times New Roman" w:hAnsi="Times New Roman"/>
          <w:lang w:val="en-IN"/>
        </w:rPr>
        <w:t>batch_size</w:t>
      </w:r>
      <w:proofErr w:type="spellEnd"/>
      <w:r w:rsidRPr="00FA048E">
        <w:rPr>
          <w:rFonts w:ascii="Times New Roman" w:hAnsi="Times New Roman"/>
          <w:lang w:val="en-IN"/>
        </w:rPr>
        <w:t>,</w:t>
      </w:r>
    </w:p>
    <w:p w14:paraId="619E81BE"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lastRenderedPageBreak/>
        <w:t xml:space="preserve">    </w:t>
      </w:r>
      <w:proofErr w:type="spellStart"/>
      <w:r w:rsidRPr="00FA048E">
        <w:rPr>
          <w:rFonts w:ascii="Times New Roman" w:hAnsi="Times New Roman"/>
          <w:lang w:val="en-IN"/>
        </w:rPr>
        <w:t>validation_split</w:t>
      </w:r>
      <w:proofErr w:type="spellEnd"/>
      <w:r w:rsidRPr="00FA048E">
        <w:rPr>
          <w:rFonts w:ascii="Times New Roman" w:hAnsi="Times New Roman"/>
          <w:lang w:val="en-IN"/>
        </w:rPr>
        <w:t>=0.2</w:t>
      </w:r>
    </w:p>
    <w:p w14:paraId="18E445BF"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08545D33" w14:textId="27A84B07" w:rsidR="00FA048E" w:rsidRPr="00FA048E" w:rsidRDefault="00FA048E" w:rsidP="00FA048E">
      <w:pPr>
        <w:spacing w:after="240"/>
        <w:rPr>
          <w:rFonts w:ascii="Times New Roman" w:hAnsi="Times New Roman"/>
          <w:lang w:val="en-IN"/>
        </w:rPr>
      </w:pPr>
    </w:p>
    <w:p w14:paraId="27881278"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10. Train LSTM Model</w:t>
      </w:r>
    </w:p>
    <w:p w14:paraId="2A394E20"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history_lstm</w:t>
      </w:r>
      <w:proofErr w:type="spellEnd"/>
      <w:r w:rsidRPr="00FA048E">
        <w:rPr>
          <w:rFonts w:ascii="Times New Roman" w:hAnsi="Times New Roman"/>
          <w:lang w:val="en-IN"/>
        </w:rPr>
        <w:t xml:space="preserve"> = </w:t>
      </w:r>
      <w:proofErr w:type="spellStart"/>
      <w:proofErr w:type="gramStart"/>
      <w:r w:rsidRPr="00FA048E">
        <w:rPr>
          <w:rFonts w:ascii="Times New Roman" w:hAnsi="Times New Roman"/>
          <w:lang w:val="en-IN"/>
        </w:rPr>
        <w:t>model_lstm.fit</w:t>
      </w:r>
      <w:proofErr w:type="spellEnd"/>
      <w:r w:rsidRPr="00FA048E">
        <w:rPr>
          <w:rFonts w:ascii="Times New Roman" w:hAnsi="Times New Roman"/>
          <w:lang w:val="en-IN"/>
        </w:rPr>
        <w:t>(</w:t>
      </w:r>
      <w:proofErr w:type="gramEnd"/>
    </w:p>
    <w:p w14:paraId="7376F4DE"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input_train</w:t>
      </w:r>
      <w:proofErr w:type="spellEnd"/>
      <w:r w:rsidRPr="00FA048E">
        <w:rPr>
          <w:rFonts w:ascii="Times New Roman" w:hAnsi="Times New Roman"/>
          <w:lang w:val="en-IN"/>
        </w:rPr>
        <w:t>,</w:t>
      </w:r>
    </w:p>
    <w:p w14:paraId="359CE149"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y_train</w:t>
      </w:r>
      <w:proofErr w:type="spellEnd"/>
      <w:r w:rsidRPr="00FA048E">
        <w:rPr>
          <w:rFonts w:ascii="Times New Roman" w:hAnsi="Times New Roman"/>
          <w:lang w:val="en-IN"/>
        </w:rPr>
        <w:t>,</w:t>
      </w:r>
    </w:p>
    <w:p w14:paraId="5E7B7214"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epochs=epochs,</w:t>
      </w:r>
    </w:p>
    <w:p w14:paraId="40D44AD3"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batch_size</w:t>
      </w:r>
      <w:proofErr w:type="spellEnd"/>
      <w:r w:rsidRPr="00FA048E">
        <w:rPr>
          <w:rFonts w:ascii="Times New Roman" w:hAnsi="Times New Roman"/>
          <w:lang w:val="en-IN"/>
        </w:rPr>
        <w:t>=</w:t>
      </w:r>
      <w:proofErr w:type="spellStart"/>
      <w:r w:rsidRPr="00FA048E">
        <w:rPr>
          <w:rFonts w:ascii="Times New Roman" w:hAnsi="Times New Roman"/>
          <w:lang w:val="en-IN"/>
        </w:rPr>
        <w:t>batch_size</w:t>
      </w:r>
      <w:proofErr w:type="spellEnd"/>
      <w:r w:rsidRPr="00FA048E">
        <w:rPr>
          <w:rFonts w:ascii="Times New Roman" w:hAnsi="Times New Roman"/>
          <w:lang w:val="en-IN"/>
        </w:rPr>
        <w:t>,</w:t>
      </w:r>
    </w:p>
    <w:p w14:paraId="2B474729"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validation_split</w:t>
      </w:r>
      <w:proofErr w:type="spellEnd"/>
      <w:r w:rsidRPr="00FA048E">
        <w:rPr>
          <w:rFonts w:ascii="Times New Roman" w:hAnsi="Times New Roman"/>
          <w:lang w:val="en-IN"/>
        </w:rPr>
        <w:t>=0.2</w:t>
      </w:r>
    </w:p>
    <w:p w14:paraId="6881C6CF"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55B4E803" w14:textId="7E53023D" w:rsidR="00FA048E" w:rsidRPr="00FA048E" w:rsidRDefault="00FA048E" w:rsidP="00FA048E">
      <w:pPr>
        <w:spacing w:after="240"/>
        <w:rPr>
          <w:rFonts w:ascii="Times New Roman" w:hAnsi="Times New Roman"/>
          <w:lang w:val="en-IN"/>
        </w:rPr>
      </w:pPr>
    </w:p>
    <w:p w14:paraId="18359BC0"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11. Train GRU Model</w:t>
      </w:r>
    </w:p>
    <w:p w14:paraId="5BA4D45D" w14:textId="77777777" w:rsidR="00FA048E" w:rsidRPr="00FA048E" w:rsidRDefault="00FA048E" w:rsidP="00FA048E">
      <w:pPr>
        <w:spacing w:after="240"/>
        <w:rPr>
          <w:rFonts w:ascii="Times New Roman" w:hAnsi="Times New Roman"/>
          <w:lang w:val="en-IN"/>
        </w:rPr>
      </w:pPr>
      <w:proofErr w:type="spellStart"/>
      <w:r w:rsidRPr="00FA048E">
        <w:rPr>
          <w:rFonts w:ascii="Times New Roman" w:hAnsi="Times New Roman"/>
          <w:lang w:val="en-IN"/>
        </w:rPr>
        <w:t>history_gru</w:t>
      </w:r>
      <w:proofErr w:type="spellEnd"/>
      <w:r w:rsidRPr="00FA048E">
        <w:rPr>
          <w:rFonts w:ascii="Times New Roman" w:hAnsi="Times New Roman"/>
          <w:lang w:val="en-IN"/>
        </w:rPr>
        <w:t xml:space="preserve"> = </w:t>
      </w:r>
      <w:proofErr w:type="spellStart"/>
      <w:proofErr w:type="gramStart"/>
      <w:r w:rsidRPr="00FA048E">
        <w:rPr>
          <w:rFonts w:ascii="Times New Roman" w:hAnsi="Times New Roman"/>
          <w:lang w:val="en-IN"/>
        </w:rPr>
        <w:t>model_gru.fit</w:t>
      </w:r>
      <w:proofErr w:type="spellEnd"/>
      <w:r w:rsidRPr="00FA048E">
        <w:rPr>
          <w:rFonts w:ascii="Times New Roman" w:hAnsi="Times New Roman"/>
          <w:lang w:val="en-IN"/>
        </w:rPr>
        <w:t>(</w:t>
      </w:r>
      <w:proofErr w:type="gramEnd"/>
    </w:p>
    <w:p w14:paraId="5D73D5CA"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input_train</w:t>
      </w:r>
      <w:proofErr w:type="spellEnd"/>
      <w:r w:rsidRPr="00FA048E">
        <w:rPr>
          <w:rFonts w:ascii="Times New Roman" w:hAnsi="Times New Roman"/>
          <w:lang w:val="en-IN"/>
        </w:rPr>
        <w:t>,</w:t>
      </w:r>
    </w:p>
    <w:p w14:paraId="3FDD96B3"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y_train</w:t>
      </w:r>
      <w:proofErr w:type="spellEnd"/>
      <w:r w:rsidRPr="00FA048E">
        <w:rPr>
          <w:rFonts w:ascii="Times New Roman" w:hAnsi="Times New Roman"/>
          <w:lang w:val="en-IN"/>
        </w:rPr>
        <w:t>,</w:t>
      </w:r>
    </w:p>
    <w:p w14:paraId="32EB3595"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epochs=epochs,</w:t>
      </w:r>
    </w:p>
    <w:p w14:paraId="047365D5"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batch_size</w:t>
      </w:r>
      <w:proofErr w:type="spellEnd"/>
      <w:r w:rsidRPr="00FA048E">
        <w:rPr>
          <w:rFonts w:ascii="Times New Roman" w:hAnsi="Times New Roman"/>
          <w:lang w:val="en-IN"/>
        </w:rPr>
        <w:t>=</w:t>
      </w:r>
      <w:proofErr w:type="spellStart"/>
      <w:r w:rsidRPr="00FA048E">
        <w:rPr>
          <w:rFonts w:ascii="Times New Roman" w:hAnsi="Times New Roman"/>
          <w:lang w:val="en-IN"/>
        </w:rPr>
        <w:t>batch_size</w:t>
      </w:r>
      <w:proofErr w:type="spellEnd"/>
      <w:r w:rsidRPr="00FA048E">
        <w:rPr>
          <w:rFonts w:ascii="Times New Roman" w:hAnsi="Times New Roman"/>
          <w:lang w:val="en-IN"/>
        </w:rPr>
        <w:t>,</w:t>
      </w:r>
    </w:p>
    <w:p w14:paraId="5A16418B"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validation_split</w:t>
      </w:r>
      <w:proofErr w:type="spellEnd"/>
      <w:r w:rsidRPr="00FA048E">
        <w:rPr>
          <w:rFonts w:ascii="Times New Roman" w:hAnsi="Times New Roman"/>
          <w:lang w:val="en-IN"/>
        </w:rPr>
        <w:t>=0.2</w:t>
      </w:r>
    </w:p>
    <w:p w14:paraId="22DD4EEF" w14:textId="09A5CA8B" w:rsidR="00FA048E" w:rsidRPr="00FA048E" w:rsidRDefault="00FA048E" w:rsidP="00FA048E">
      <w:pPr>
        <w:spacing w:after="240"/>
        <w:rPr>
          <w:rFonts w:ascii="Times New Roman" w:hAnsi="Times New Roman"/>
          <w:lang w:val="en-IN"/>
        </w:rPr>
      </w:pPr>
      <w:r w:rsidRPr="00FA048E">
        <w:rPr>
          <w:rFonts w:ascii="Times New Roman" w:hAnsi="Times New Roman"/>
          <w:lang w:val="en-IN"/>
        </w:rPr>
        <w:lastRenderedPageBreak/>
        <w:t>)</w:t>
      </w:r>
      <w:r w:rsidRPr="00FA048E">
        <w:rPr>
          <w:noProof/>
        </w:rPr>
        <w:t xml:space="preserve"> </w:t>
      </w:r>
      <w:r w:rsidRPr="00FA048E">
        <w:rPr>
          <w:rFonts w:ascii="Times New Roman" w:hAnsi="Times New Roman"/>
          <w:lang w:val="en-IN"/>
        </w:rPr>
        <w:drawing>
          <wp:inline distT="0" distB="0" distL="0" distR="0" wp14:anchorId="7966A715" wp14:editId="4A7E17E5">
            <wp:extent cx="5486400" cy="3879215"/>
            <wp:effectExtent l="0" t="0" r="0" b="6985"/>
            <wp:docPr id="19124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25168" name=""/>
                    <pic:cNvPicPr/>
                  </pic:nvPicPr>
                  <pic:blipFill>
                    <a:blip r:embed="rId8"/>
                    <a:stretch>
                      <a:fillRect/>
                    </a:stretch>
                  </pic:blipFill>
                  <pic:spPr>
                    <a:xfrm>
                      <a:off x="0" y="0"/>
                      <a:ext cx="5486400" cy="3879215"/>
                    </a:xfrm>
                    <a:prstGeom prst="rect">
                      <a:avLst/>
                    </a:prstGeom>
                  </pic:spPr>
                </pic:pic>
              </a:graphicData>
            </a:graphic>
          </wp:inline>
        </w:drawing>
      </w:r>
    </w:p>
    <w:p w14:paraId="26910C27" w14:textId="2D0CA8E9" w:rsidR="00FA048E" w:rsidRPr="00FA048E" w:rsidRDefault="00FA048E" w:rsidP="00FA048E">
      <w:pPr>
        <w:spacing w:after="240"/>
        <w:rPr>
          <w:rFonts w:ascii="Times New Roman" w:hAnsi="Times New Roman"/>
          <w:lang w:val="en-IN"/>
        </w:rPr>
      </w:pPr>
      <w:r w:rsidRPr="00FA048E">
        <w:rPr>
          <w:rFonts w:ascii="Times New Roman" w:hAnsi="Times New Roman"/>
          <w:lang w:val="en-IN"/>
        </w:rPr>
        <w:drawing>
          <wp:inline distT="0" distB="0" distL="0" distR="0" wp14:anchorId="59B8C909" wp14:editId="210548AB">
            <wp:extent cx="5380186" cy="3436918"/>
            <wp:effectExtent l="0" t="0" r="0" b="0"/>
            <wp:docPr id="62387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1502" name=""/>
                    <pic:cNvPicPr/>
                  </pic:nvPicPr>
                  <pic:blipFill>
                    <a:blip r:embed="rId9"/>
                    <a:stretch>
                      <a:fillRect/>
                    </a:stretch>
                  </pic:blipFill>
                  <pic:spPr>
                    <a:xfrm>
                      <a:off x="0" y="0"/>
                      <a:ext cx="5380186" cy="3436918"/>
                    </a:xfrm>
                    <a:prstGeom prst="rect">
                      <a:avLst/>
                    </a:prstGeom>
                  </pic:spPr>
                </pic:pic>
              </a:graphicData>
            </a:graphic>
          </wp:inline>
        </w:drawing>
      </w:r>
    </w:p>
    <w:p w14:paraId="258BEE04"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12. Compare Validation Accuracy</w:t>
      </w:r>
    </w:p>
    <w:p w14:paraId="0436CBA0"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lastRenderedPageBreak/>
        <w:t>plt.figure</w:t>
      </w:r>
      <w:proofErr w:type="spellEnd"/>
      <w:proofErr w:type="gramEnd"/>
      <w:r w:rsidRPr="00FA048E">
        <w:rPr>
          <w:rFonts w:ascii="Times New Roman" w:hAnsi="Times New Roman"/>
          <w:lang w:val="en-IN"/>
        </w:rPr>
        <w:t>(</w:t>
      </w:r>
      <w:proofErr w:type="spellStart"/>
      <w:r w:rsidRPr="00FA048E">
        <w:rPr>
          <w:rFonts w:ascii="Times New Roman" w:hAnsi="Times New Roman"/>
          <w:lang w:val="en-IN"/>
        </w:rPr>
        <w:t>figsize</w:t>
      </w:r>
      <w:proofErr w:type="spellEnd"/>
      <w:proofErr w:type="gramStart"/>
      <w:r w:rsidRPr="00FA048E">
        <w:rPr>
          <w:rFonts w:ascii="Times New Roman" w:hAnsi="Times New Roman"/>
          <w:lang w:val="en-IN"/>
        </w:rPr>
        <w:t>=(</w:t>
      </w:r>
      <w:proofErr w:type="gramEnd"/>
      <w:r w:rsidRPr="00FA048E">
        <w:rPr>
          <w:rFonts w:ascii="Times New Roman" w:hAnsi="Times New Roman"/>
          <w:lang w:val="en-IN"/>
        </w:rPr>
        <w:t>10, 6))</w:t>
      </w:r>
    </w:p>
    <w:p w14:paraId="452E6722" w14:textId="77777777" w:rsidR="00FA048E" w:rsidRPr="00FA048E" w:rsidRDefault="00FA048E" w:rsidP="00FA048E">
      <w:pPr>
        <w:spacing w:after="240"/>
        <w:rPr>
          <w:rFonts w:ascii="Times New Roman" w:hAnsi="Times New Roman"/>
          <w:lang w:val="en-IN"/>
        </w:rPr>
      </w:pPr>
    </w:p>
    <w:p w14:paraId="20374B0F"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plt.plot</w:t>
      </w:r>
      <w:proofErr w:type="spellEnd"/>
      <w:proofErr w:type="gramEnd"/>
      <w:r w:rsidRPr="00FA048E">
        <w:rPr>
          <w:rFonts w:ascii="Times New Roman" w:hAnsi="Times New Roman"/>
          <w:lang w:val="en-IN"/>
        </w:rPr>
        <w:t>(</w:t>
      </w:r>
    </w:p>
    <w:p w14:paraId="044751C6"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history_</w:t>
      </w:r>
      <w:proofErr w:type="gramStart"/>
      <w:r w:rsidRPr="00FA048E">
        <w:rPr>
          <w:rFonts w:ascii="Times New Roman" w:hAnsi="Times New Roman"/>
          <w:lang w:val="en-IN"/>
        </w:rPr>
        <w:t>rnn.history</w:t>
      </w:r>
      <w:proofErr w:type="spellEnd"/>
      <w:proofErr w:type="gramEnd"/>
      <w:r w:rsidRPr="00FA048E">
        <w:rPr>
          <w:rFonts w:ascii="Times New Roman" w:hAnsi="Times New Roman"/>
          <w:lang w:val="en-IN"/>
        </w:rPr>
        <w:t>['</w:t>
      </w:r>
      <w:proofErr w:type="spellStart"/>
      <w:r w:rsidRPr="00FA048E">
        <w:rPr>
          <w:rFonts w:ascii="Times New Roman" w:hAnsi="Times New Roman"/>
          <w:lang w:val="en-IN"/>
        </w:rPr>
        <w:t>val_acc</w:t>
      </w:r>
      <w:proofErr w:type="spellEnd"/>
      <w:r w:rsidRPr="00FA048E">
        <w:rPr>
          <w:rFonts w:ascii="Times New Roman" w:hAnsi="Times New Roman"/>
          <w:lang w:val="en-IN"/>
        </w:rPr>
        <w:t>'],</w:t>
      </w:r>
    </w:p>
    <w:p w14:paraId="3F18CBCE"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label='RNN Val </w:t>
      </w:r>
      <w:proofErr w:type="spellStart"/>
      <w:r w:rsidRPr="00FA048E">
        <w:rPr>
          <w:rFonts w:ascii="Times New Roman" w:hAnsi="Times New Roman"/>
          <w:lang w:val="en-IN"/>
        </w:rPr>
        <w:t>Acc</w:t>
      </w:r>
      <w:proofErr w:type="spellEnd"/>
      <w:r w:rsidRPr="00FA048E">
        <w:rPr>
          <w:rFonts w:ascii="Times New Roman" w:hAnsi="Times New Roman"/>
          <w:lang w:val="en-IN"/>
        </w:rPr>
        <w:t>'</w:t>
      </w:r>
    </w:p>
    <w:p w14:paraId="354F847D"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469A8368" w14:textId="77777777" w:rsidR="00FA048E" w:rsidRPr="00FA048E" w:rsidRDefault="00FA048E" w:rsidP="00FA048E">
      <w:pPr>
        <w:spacing w:after="240"/>
        <w:rPr>
          <w:rFonts w:ascii="Times New Roman" w:hAnsi="Times New Roman"/>
          <w:lang w:val="en-IN"/>
        </w:rPr>
      </w:pPr>
    </w:p>
    <w:p w14:paraId="30AFF803"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plt.plot</w:t>
      </w:r>
      <w:proofErr w:type="spellEnd"/>
      <w:proofErr w:type="gramEnd"/>
      <w:r w:rsidRPr="00FA048E">
        <w:rPr>
          <w:rFonts w:ascii="Times New Roman" w:hAnsi="Times New Roman"/>
          <w:lang w:val="en-IN"/>
        </w:rPr>
        <w:t>(</w:t>
      </w:r>
    </w:p>
    <w:p w14:paraId="69CA4CA6"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history_</w:t>
      </w:r>
      <w:proofErr w:type="gramStart"/>
      <w:r w:rsidRPr="00FA048E">
        <w:rPr>
          <w:rFonts w:ascii="Times New Roman" w:hAnsi="Times New Roman"/>
          <w:lang w:val="en-IN"/>
        </w:rPr>
        <w:t>lstm.history</w:t>
      </w:r>
      <w:proofErr w:type="spellEnd"/>
      <w:proofErr w:type="gramEnd"/>
      <w:r w:rsidRPr="00FA048E">
        <w:rPr>
          <w:rFonts w:ascii="Times New Roman" w:hAnsi="Times New Roman"/>
          <w:lang w:val="en-IN"/>
        </w:rPr>
        <w:t>['</w:t>
      </w:r>
      <w:proofErr w:type="spellStart"/>
      <w:r w:rsidRPr="00FA048E">
        <w:rPr>
          <w:rFonts w:ascii="Times New Roman" w:hAnsi="Times New Roman"/>
          <w:lang w:val="en-IN"/>
        </w:rPr>
        <w:t>val_acc</w:t>
      </w:r>
      <w:proofErr w:type="spellEnd"/>
      <w:r w:rsidRPr="00FA048E">
        <w:rPr>
          <w:rFonts w:ascii="Times New Roman" w:hAnsi="Times New Roman"/>
          <w:lang w:val="en-IN"/>
        </w:rPr>
        <w:t>'],</w:t>
      </w:r>
    </w:p>
    <w:p w14:paraId="10EB7A0A"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label='LSTM Val </w:t>
      </w:r>
      <w:proofErr w:type="spellStart"/>
      <w:r w:rsidRPr="00FA048E">
        <w:rPr>
          <w:rFonts w:ascii="Times New Roman" w:hAnsi="Times New Roman"/>
          <w:lang w:val="en-IN"/>
        </w:rPr>
        <w:t>Acc</w:t>
      </w:r>
      <w:proofErr w:type="spellEnd"/>
      <w:r w:rsidRPr="00FA048E">
        <w:rPr>
          <w:rFonts w:ascii="Times New Roman" w:hAnsi="Times New Roman"/>
          <w:lang w:val="en-IN"/>
        </w:rPr>
        <w:t>'</w:t>
      </w:r>
    </w:p>
    <w:p w14:paraId="34B57D2B"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318FA28E" w14:textId="77777777" w:rsidR="00FA048E" w:rsidRPr="00FA048E" w:rsidRDefault="00FA048E" w:rsidP="00FA048E">
      <w:pPr>
        <w:spacing w:after="240"/>
        <w:rPr>
          <w:rFonts w:ascii="Times New Roman" w:hAnsi="Times New Roman"/>
          <w:lang w:val="en-IN"/>
        </w:rPr>
      </w:pPr>
    </w:p>
    <w:p w14:paraId="6E5BE372"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plt.plot</w:t>
      </w:r>
      <w:proofErr w:type="spellEnd"/>
      <w:proofErr w:type="gramEnd"/>
      <w:r w:rsidRPr="00FA048E">
        <w:rPr>
          <w:rFonts w:ascii="Times New Roman" w:hAnsi="Times New Roman"/>
          <w:lang w:val="en-IN"/>
        </w:rPr>
        <w:t>(</w:t>
      </w:r>
    </w:p>
    <w:p w14:paraId="56317FA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w:t>
      </w:r>
      <w:proofErr w:type="spellStart"/>
      <w:r w:rsidRPr="00FA048E">
        <w:rPr>
          <w:rFonts w:ascii="Times New Roman" w:hAnsi="Times New Roman"/>
          <w:lang w:val="en-IN"/>
        </w:rPr>
        <w:t>history_</w:t>
      </w:r>
      <w:proofErr w:type="gramStart"/>
      <w:r w:rsidRPr="00FA048E">
        <w:rPr>
          <w:rFonts w:ascii="Times New Roman" w:hAnsi="Times New Roman"/>
          <w:lang w:val="en-IN"/>
        </w:rPr>
        <w:t>gru.history</w:t>
      </w:r>
      <w:proofErr w:type="spellEnd"/>
      <w:proofErr w:type="gramEnd"/>
      <w:r w:rsidRPr="00FA048E">
        <w:rPr>
          <w:rFonts w:ascii="Times New Roman" w:hAnsi="Times New Roman"/>
          <w:lang w:val="en-IN"/>
        </w:rPr>
        <w:t>['</w:t>
      </w:r>
      <w:proofErr w:type="spellStart"/>
      <w:r w:rsidRPr="00FA048E">
        <w:rPr>
          <w:rFonts w:ascii="Times New Roman" w:hAnsi="Times New Roman"/>
          <w:lang w:val="en-IN"/>
        </w:rPr>
        <w:t>val_acc</w:t>
      </w:r>
      <w:proofErr w:type="spellEnd"/>
      <w:r w:rsidRPr="00FA048E">
        <w:rPr>
          <w:rFonts w:ascii="Times New Roman" w:hAnsi="Times New Roman"/>
          <w:lang w:val="en-IN"/>
        </w:rPr>
        <w:t>'],</w:t>
      </w:r>
    </w:p>
    <w:p w14:paraId="43FB1198"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 xml:space="preserve">    label='GRU Val </w:t>
      </w:r>
      <w:proofErr w:type="spellStart"/>
      <w:r w:rsidRPr="00FA048E">
        <w:rPr>
          <w:rFonts w:ascii="Times New Roman" w:hAnsi="Times New Roman"/>
          <w:lang w:val="en-IN"/>
        </w:rPr>
        <w:t>Acc</w:t>
      </w:r>
      <w:proofErr w:type="spellEnd"/>
      <w:r w:rsidRPr="00FA048E">
        <w:rPr>
          <w:rFonts w:ascii="Times New Roman" w:hAnsi="Times New Roman"/>
          <w:lang w:val="en-IN"/>
        </w:rPr>
        <w:t>'</w:t>
      </w:r>
    </w:p>
    <w:p w14:paraId="11DECB97" w14:textId="77777777" w:rsidR="00FA048E" w:rsidRPr="00FA048E" w:rsidRDefault="00FA048E" w:rsidP="00FA048E">
      <w:pPr>
        <w:spacing w:after="240"/>
        <w:rPr>
          <w:rFonts w:ascii="Times New Roman" w:hAnsi="Times New Roman"/>
          <w:lang w:val="en-IN"/>
        </w:rPr>
      </w:pPr>
      <w:r w:rsidRPr="00FA048E">
        <w:rPr>
          <w:rFonts w:ascii="Times New Roman" w:hAnsi="Times New Roman"/>
          <w:lang w:val="en-IN"/>
        </w:rPr>
        <w:t>)</w:t>
      </w:r>
    </w:p>
    <w:p w14:paraId="2B350B64" w14:textId="77777777" w:rsidR="00FA048E" w:rsidRPr="00FA048E" w:rsidRDefault="00FA048E" w:rsidP="00FA048E">
      <w:pPr>
        <w:spacing w:after="240"/>
        <w:rPr>
          <w:rFonts w:ascii="Times New Roman" w:hAnsi="Times New Roman"/>
          <w:lang w:val="en-IN"/>
        </w:rPr>
      </w:pPr>
    </w:p>
    <w:p w14:paraId="2D02C343"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plt.title</w:t>
      </w:r>
      <w:proofErr w:type="spellEnd"/>
      <w:proofErr w:type="gramEnd"/>
      <w:r w:rsidRPr="00FA048E">
        <w:rPr>
          <w:rFonts w:ascii="Times New Roman" w:hAnsi="Times New Roman"/>
          <w:lang w:val="en-IN"/>
        </w:rPr>
        <w:t>('Validation Accuracy Comparison')</w:t>
      </w:r>
    </w:p>
    <w:p w14:paraId="5E09A333" w14:textId="77777777" w:rsidR="00FA048E" w:rsidRPr="00FA048E" w:rsidRDefault="00FA048E" w:rsidP="00FA048E">
      <w:pPr>
        <w:spacing w:after="240"/>
        <w:rPr>
          <w:rFonts w:ascii="Times New Roman" w:hAnsi="Times New Roman"/>
          <w:lang w:val="en-IN"/>
        </w:rPr>
      </w:pPr>
    </w:p>
    <w:p w14:paraId="32C6CEC5"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plt.xlabel</w:t>
      </w:r>
      <w:proofErr w:type="spellEnd"/>
      <w:proofErr w:type="gramEnd"/>
      <w:r w:rsidRPr="00FA048E">
        <w:rPr>
          <w:rFonts w:ascii="Times New Roman" w:hAnsi="Times New Roman"/>
          <w:lang w:val="en-IN"/>
        </w:rPr>
        <w:t>('Epoch')</w:t>
      </w:r>
    </w:p>
    <w:p w14:paraId="0FF71CFB" w14:textId="77777777" w:rsidR="00FA048E" w:rsidRPr="00FA048E" w:rsidRDefault="00FA048E" w:rsidP="00FA048E">
      <w:pPr>
        <w:spacing w:after="240"/>
        <w:rPr>
          <w:rFonts w:ascii="Times New Roman" w:hAnsi="Times New Roman"/>
          <w:lang w:val="en-IN"/>
        </w:rPr>
      </w:pPr>
    </w:p>
    <w:p w14:paraId="161F929E"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plt.ylabel</w:t>
      </w:r>
      <w:proofErr w:type="spellEnd"/>
      <w:proofErr w:type="gramEnd"/>
      <w:r w:rsidRPr="00FA048E">
        <w:rPr>
          <w:rFonts w:ascii="Times New Roman" w:hAnsi="Times New Roman"/>
          <w:lang w:val="en-IN"/>
        </w:rPr>
        <w:t>('Accuracy')</w:t>
      </w:r>
    </w:p>
    <w:p w14:paraId="54486B2C" w14:textId="77777777" w:rsidR="00FA048E" w:rsidRPr="00FA048E" w:rsidRDefault="00FA048E" w:rsidP="00FA048E">
      <w:pPr>
        <w:spacing w:after="240"/>
        <w:rPr>
          <w:rFonts w:ascii="Times New Roman" w:hAnsi="Times New Roman"/>
          <w:lang w:val="en-IN"/>
        </w:rPr>
      </w:pPr>
    </w:p>
    <w:p w14:paraId="79446487"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plt.legend</w:t>
      </w:r>
      <w:proofErr w:type="spellEnd"/>
      <w:proofErr w:type="gramEnd"/>
      <w:r w:rsidRPr="00FA048E">
        <w:rPr>
          <w:rFonts w:ascii="Times New Roman" w:hAnsi="Times New Roman"/>
          <w:lang w:val="en-IN"/>
        </w:rPr>
        <w:t>()</w:t>
      </w:r>
    </w:p>
    <w:p w14:paraId="4FD17E50" w14:textId="77777777" w:rsidR="00FA048E" w:rsidRPr="00FA048E" w:rsidRDefault="00FA048E" w:rsidP="00FA048E">
      <w:pPr>
        <w:spacing w:after="240"/>
        <w:rPr>
          <w:rFonts w:ascii="Times New Roman" w:hAnsi="Times New Roman"/>
          <w:lang w:val="en-IN"/>
        </w:rPr>
      </w:pPr>
    </w:p>
    <w:p w14:paraId="32E792DD" w14:textId="77777777" w:rsidR="00FA048E" w:rsidRPr="00FA048E" w:rsidRDefault="00FA048E" w:rsidP="00FA048E">
      <w:pPr>
        <w:spacing w:after="240"/>
        <w:rPr>
          <w:rFonts w:ascii="Times New Roman" w:hAnsi="Times New Roman"/>
          <w:lang w:val="en-IN"/>
        </w:rPr>
      </w:pPr>
      <w:proofErr w:type="spellStart"/>
      <w:proofErr w:type="gramStart"/>
      <w:r w:rsidRPr="00FA048E">
        <w:rPr>
          <w:rFonts w:ascii="Times New Roman" w:hAnsi="Times New Roman"/>
          <w:lang w:val="en-IN"/>
        </w:rPr>
        <w:t>plt.show</w:t>
      </w:r>
      <w:proofErr w:type="spellEnd"/>
      <w:proofErr w:type="gramEnd"/>
      <w:r w:rsidRPr="00FA048E">
        <w:rPr>
          <w:rFonts w:ascii="Times New Roman" w:hAnsi="Times New Roman"/>
          <w:lang w:val="en-IN"/>
        </w:rPr>
        <w:t>()</w:t>
      </w:r>
    </w:p>
    <w:p w14:paraId="2702DBE6" w14:textId="527739BD" w:rsidR="00FA048E" w:rsidRPr="00FA048E" w:rsidRDefault="00FA048E" w:rsidP="00FA048E">
      <w:pPr>
        <w:spacing w:after="240"/>
        <w:rPr>
          <w:rFonts w:ascii="Times New Roman" w:hAnsi="Times New Roman"/>
          <w:b/>
          <w:bCs/>
          <w:lang w:val="en-IN"/>
        </w:rPr>
      </w:pPr>
      <w:r w:rsidRPr="00FA048E">
        <w:rPr>
          <w:rFonts w:ascii="Times New Roman" w:hAnsi="Times New Roman"/>
          <w:lang w:val="en-IN"/>
        </w:rPr>
        <w:drawing>
          <wp:inline distT="0" distB="0" distL="0" distR="0" wp14:anchorId="42EEF342" wp14:editId="0DC8A956">
            <wp:extent cx="5486400" cy="3558540"/>
            <wp:effectExtent l="0" t="0" r="0" b="3810"/>
            <wp:docPr id="1086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7585" name=""/>
                    <pic:cNvPicPr/>
                  </pic:nvPicPr>
                  <pic:blipFill>
                    <a:blip r:embed="rId10"/>
                    <a:stretch>
                      <a:fillRect/>
                    </a:stretch>
                  </pic:blipFill>
                  <pic:spPr>
                    <a:xfrm>
                      <a:off x="0" y="0"/>
                      <a:ext cx="5486400" cy="3558540"/>
                    </a:xfrm>
                    <a:prstGeom prst="rect">
                      <a:avLst/>
                    </a:prstGeom>
                  </pic:spPr>
                </pic:pic>
              </a:graphicData>
            </a:graphic>
          </wp:inline>
        </w:drawing>
      </w:r>
    </w:p>
    <w:p w14:paraId="33BAC904" w14:textId="77777777" w:rsidR="00FA048E" w:rsidRPr="00FA048E" w:rsidRDefault="00FA048E" w:rsidP="00FA048E">
      <w:pPr>
        <w:spacing w:after="240"/>
        <w:rPr>
          <w:rFonts w:ascii="Times New Roman" w:hAnsi="Times New Roman"/>
          <w:b/>
          <w:bCs/>
          <w:lang w:val="en-IN"/>
        </w:rPr>
      </w:pPr>
      <w:r w:rsidRPr="00FA048E">
        <w:rPr>
          <w:rFonts w:ascii="Times New Roman" w:hAnsi="Times New Roman"/>
          <w:b/>
          <w:bCs/>
          <w:lang w:val="en-IN"/>
        </w:rPr>
        <w:t>13. Conclusion</w:t>
      </w:r>
    </w:p>
    <w:p w14:paraId="1FBE7CB7" w14:textId="77777777" w:rsidR="00FA048E" w:rsidRPr="00FA048E" w:rsidRDefault="00FA048E" w:rsidP="00FA048E">
      <w:pPr>
        <w:spacing w:after="240"/>
        <w:rPr>
          <w:rFonts w:ascii="Times New Roman" w:hAnsi="Times New Roman"/>
          <w:lang w:val="en-IN"/>
        </w:rPr>
      </w:pPr>
      <w:r w:rsidRPr="00FA048E">
        <w:rPr>
          <w:rFonts w:ascii="Times New Roman" w:hAnsi="Times New Roman"/>
          <w:b/>
          <w:bCs/>
          <w:lang w:val="en-IN"/>
        </w:rPr>
        <w:t>Conclusion:</w:t>
      </w:r>
      <w:r w:rsidRPr="00FA048E">
        <w:rPr>
          <w:rFonts w:ascii="Times New Roman" w:hAnsi="Times New Roman"/>
          <w:lang w:val="en-IN"/>
        </w:rPr>
        <w:br/>
        <w:t xml:space="preserve">All three sequence models, RNN, LSTM, and GRU, were successfully implemented for sentiment classification using the IMDB dataset. The comparison shows that LSTM and GRU achieved higher validation accuracy and better convergence than </w:t>
      </w:r>
      <w:proofErr w:type="spellStart"/>
      <w:r w:rsidRPr="00FA048E">
        <w:rPr>
          <w:rFonts w:ascii="Times New Roman" w:hAnsi="Times New Roman"/>
          <w:lang w:val="en-IN"/>
        </w:rPr>
        <w:t>SimpleRNN</w:t>
      </w:r>
      <w:proofErr w:type="spellEnd"/>
      <w:r w:rsidRPr="00FA048E">
        <w:rPr>
          <w:rFonts w:ascii="Times New Roman" w:hAnsi="Times New Roman"/>
          <w:lang w:val="en-IN"/>
        </w:rPr>
        <w:t>. This is related to their ability to handle the vanishing-gradient issue more effectively when learning dependencies in sequences.</w:t>
      </w:r>
    </w:p>
    <w:p w14:paraId="2939C4A8" w14:textId="77777777" w:rsidR="00FA048E" w:rsidRDefault="00FA048E" w:rsidP="00FA048E">
      <w:pPr>
        <w:spacing w:after="240"/>
        <w:rPr>
          <w:rFonts w:ascii="Times New Roman" w:hAnsi="Times New Roman"/>
        </w:rPr>
      </w:pPr>
    </w:p>
    <w:p w14:paraId="7B8A9ACA" w14:textId="2520A08F" w:rsidR="007B42F0" w:rsidRDefault="007B42F0"/>
    <w:sectPr w:rsidR="007B42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074AC2"/>
    <w:multiLevelType w:val="multilevel"/>
    <w:tmpl w:val="954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339">
    <w:abstractNumId w:val="8"/>
  </w:num>
  <w:num w:numId="2" w16cid:durableId="2010253473">
    <w:abstractNumId w:val="6"/>
  </w:num>
  <w:num w:numId="3" w16cid:durableId="853112261">
    <w:abstractNumId w:val="5"/>
  </w:num>
  <w:num w:numId="4" w16cid:durableId="568082554">
    <w:abstractNumId w:val="4"/>
  </w:num>
  <w:num w:numId="5" w16cid:durableId="1826894994">
    <w:abstractNumId w:val="7"/>
  </w:num>
  <w:num w:numId="6" w16cid:durableId="811141882">
    <w:abstractNumId w:val="3"/>
  </w:num>
  <w:num w:numId="7" w16cid:durableId="1117066735">
    <w:abstractNumId w:val="2"/>
  </w:num>
  <w:num w:numId="8" w16cid:durableId="824398478">
    <w:abstractNumId w:val="1"/>
  </w:num>
  <w:num w:numId="9" w16cid:durableId="2010256591">
    <w:abstractNumId w:val="0"/>
  </w:num>
  <w:num w:numId="10" w16cid:durableId="1752965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E01"/>
    <w:rsid w:val="007B42F0"/>
    <w:rsid w:val="00AA1D8D"/>
    <w:rsid w:val="00B47730"/>
    <w:rsid w:val="00CB0664"/>
    <w:rsid w:val="00FA0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01D4E"/>
  <w14:defaultImageDpi w14:val="300"/>
  <w15:docId w15:val="{50F88ADE-D328-4ECD-9A92-9E2E97BF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 Rathod</cp:lastModifiedBy>
  <cp:revision>2</cp:revision>
  <dcterms:created xsi:type="dcterms:W3CDTF">2013-12-23T23:15:00Z</dcterms:created>
  <dcterms:modified xsi:type="dcterms:W3CDTF">2026-09-20T07:40:00Z</dcterms:modified>
  <cp:category/>
</cp:coreProperties>
</file>